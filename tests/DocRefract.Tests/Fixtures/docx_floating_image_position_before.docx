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Floating image</w:t>
      </w:r>
      <w: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" cy="2286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