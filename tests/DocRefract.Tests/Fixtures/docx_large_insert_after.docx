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Inserted paragraph 0001</w:t>
      </w:r>
    </w:p>
    <w:p>
      <w:r>
        <w:t>Inserted paragraph 0002</w:t>
      </w:r>
    </w:p>
    <w:p>
      <w:r>
        <w:t>Inserted paragraph 0003</w:t>
      </w:r>
    </w:p>
    <w:p>
      <w:r>
        <w:t>Inserted paragraph 0004</w:t>
      </w:r>
    </w:p>
    <w:p>
      <w:r>
        <w:t>Inserted paragraph 0005</w:t>
      </w:r>
    </w:p>
    <w:p>
      <w:r>
        <w:t>Inserted paragraph 0006</w:t>
      </w:r>
    </w:p>
    <w:p>
      <w:r>
        <w:t>Inserted paragraph 0007</w:t>
      </w:r>
    </w:p>
    <w:p>
      <w:r>
        <w:t>Inserted paragraph 0008</w:t>
      </w:r>
    </w:p>
    <w:p>
      <w:r>
        <w:t>Inserted paragraph 0009</w:t>
      </w:r>
    </w:p>
    <w:p>
      <w:r>
        <w:t>Inserted paragraph 0010</w:t>
      </w:r>
    </w:p>
    <w:p>
      <w:r>
        <w:t>Inserted paragraph 0011</w:t>
      </w:r>
    </w:p>
    <w:p>
      <w:r>
        <w:t>Inserted paragraph 0012</w:t>
      </w:r>
    </w:p>
    <w:p>
      <w:r>
        <w:t>Inserted paragraph 0013</w:t>
      </w:r>
    </w:p>
    <w:p>
      <w:r>
        <w:t>Inserted paragraph 0014</w:t>
      </w:r>
    </w:p>
    <w:p>
      <w:r>
        <w:t>Inserted paragraph 0015</w:t>
      </w:r>
    </w:p>
    <w:p>
      <w:r>
        <w:t>Inserted paragraph 0016</w:t>
      </w:r>
    </w:p>
    <w:p>
      <w:r>
        <w:t>Inserted paragraph 0017</w:t>
      </w:r>
    </w:p>
    <w:p>
      <w:r>
        <w:t>Inserted paragraph 0018</w:t>
      </w:r>
    </w:p>
    <w:p>
      <w:r>
        <w:t>Inserted paragraph 0019</w:t>
      </w:r>
    </w:p>
    <w:p>
      <w:r>
        <w:t>Inserted paragraph 0020</w:t>
      </w:r>
    </w:p>
    <w:p>
      <w:r>
        <w:t>Inserted paragraph 0021</w:t>
      </w:r>
    </w:p>
    <w:p>
      <w:r>
        <w:t>Inserted paragraph 0022</w:t>
      </w:r>
    </w:p>
    <w:p>
      <w:r>
        <w:t>Inserted paragraph 0023</w:t>
      </w:r>
    </w:p>
    <w:p>
      <w:r>
        <w:t>Inserted paragraph 0024</w:t>
      </w:r>
    </w:p>
    <w:p>
      <w:r>
        <w:t>Inserted paragraph 0025</w:t>
      </w:r>
    </w:p>
    <w:p>
      <w:r>
        <w:t>Inserted paragraph 0026</w:t>
      </w:r>
    </w:p>
    <w:p>
      <w:r>
        <w:t>Inserted paragraph 0027</w:t>
      </w:r>
    </w:p>
    <w:p>
      <w:r>
        <w:t>Inserted paragraph 0028</w:t>
      </w:r>
    </w:p>
    <w:p>
      <w:r>
        <w:t>Inserted paragraph 0029</w:t>
      </w:r>
    </w:p>
    <w:p>
      <w:r>
        <w:t>Inserted paragraph 0030</w:t>
      </w:r>
    </w:p>
    <w:p>
      <w:r>
        <w:t>Inserted paragraph 0031</w:t>
      </w:r>
    </w:p>
    <w:p>
      <w:r>
        <w:t>Inserted paragraph 0032</w:t>
      </w:r>
    </w:p>
    <w:p>
      <w:r>
        <w:t>Inserted paragraph 0033</w:t>
      </w:r>
    </w:p>
    <w:p>
      <w:r>
        <w:t>Inserted paragraph 0034</w:t>
      </w:r>
    </w:p>
    <w:p>
      <w:r>
        <w:t>Inserted paragraph 0035</w:t>
      </w:r>
    </w:p>
    <w:p>
      <w:r>
        <w:t>Inserted paragraph 0036</w:t>
      </w:r>
    </w:p>
    <w:p>
      <w:r>
        <w:t>Inserted paragraph 0037</w:t>
      </w:r>
    </w:p>
    <w:p>
      <w:r>
        <w:t>Inserted paragraph 0038</w:t>
      </w:r>
    </w:p>
    <w:p>
      <w:r>
        <w:t>Inserted paragraph 0039</w:t>
      </w:r>
    </w:p>
    <w:p>
      <w:r>
        <w:t>Inserted paragraph 0040</w:t>
      </w:r>
    </w:p>
    <w:p>
      <w:r>
        <w:t>Stable paragraph 0001</w:t>
      </w:r>
    </w:p>
    <w:p>
      <w:r>
        <w:t>Stable paragraph 0002</w:t>
      </w:r>
    </w:p>
    <w:p>
      <w:r>
        <w:t>Stable paragraph 0003</w:t>
      </w:r>
    </w:p>
    <w:p>
      <w:r>
        <w:t>Stable paragraph 0004</w:t>
      </w:r>
    </w:p>
    <w:p>
      <w:r>
        <w:t>Stable paragraph 0005</w:t>
      </w:r>
    </w:p>
    <w:p>
      <w:r>
        <w:t>Stable paragraph 0006</w:t>
      </w:r>
    </w:p>
    <w:p>
      <w:r>
        <w:t>Stable paragraph 0007</w:t>
      </w:r>
    </w:p>
    <w:p>
      <w:r>
        <w:t>Stable paragraph 0008</w:t>
      </w:r>
    </w:p>
    <w:p>
      <w:r>
        <w:t>Stable paragraph 0009</w:t>
      </w:r>
    </w:p>
    <w:p>
      <w:r>
        <w:t>Stable paragraph 0010</w:t>
      </w:r>
    </w:p>
    <w:p>
      <w:r>
        <w:t>Stable paragraph 0011</w:t>
      </w:r>
    </w:p>
    <w:p>
      <w:r>
        <w:t>Stable paragraph 0012</w:t>
      </w:r>
    </w:p>
    <w:p>
      <w:r>
        <w:t>Stable paragraph 0013</w:t>
      </w:r>
    </w:p>
    <w:p>
      <w:r>
        <w:t>Stable paragraph 0014</w:t>
      </w:r>
    </w:p>
    <w:p>
      <w:r>
        <w:t>Stable paragraph 0015</w:t>
      </w:r>
    </w:p>
    <w:p>
      <w:r>
        <w:t>Stable paragraph 0016</w:t>
      </w:r>
    </w:p>
    <w:p>
      <w:r>
        <w:t>Stable paragraph 0017</w:t>
      </w:r>
    </w:p>
    <w:p>
      <w:r>
        <w:t>Stable paragraph 0018</w:t>
      </w:r>
    </w:p>
    <w:p>
      <w:r>
        <w:t>Stable paragraph 0019</w:t>
      </w:r>
    </w:p>
    <w:p>
      <w:r>
        <w:t>Stable paragraph 0020</w:t>
      </w:r>
    </w:p>
    <w:p>
      <w:r>
        <w:t>Stable paragraph 0021</w:t>
      </w:r>
    </w:p>
    <w:p>
      <w:r>
        <w:t>Stable paragraph 0022</w:t>
      </w:r>
    </w:p>
    <w:p>
      <w:r>
        <w:t>Stable paragraph 0023</w:t>
      </w:r>
    </w:p>
    <w:p>
      <w:r>
        <w:t>Stable paragraph 0024</w:t>
      </w:r>
    </w:p>
    <w:p>
      <w:r>
        <w:t>Stable paragraph 0025</w:t>
      </w:r>
    </w:p>
    <w:p>
      <w:r>
        <w:t>Stable paragraph 0026</w:t>
      </w:r>
    </w:p>
    <w:p>
      <w:r>
        <w:t>Stable paragraph 0027</w:t>
      </w:r>
    </w:p>
    <w:p>
      <w:r>
        <w:t>Stable paragraph 0028</w:t>
      </w:r>
    </w:p>
    <w:p>
      <w:r>
        <w:t>Stable paragraph 0029</w:t>
      </w:r>
    </w:p>
    <w:p>
      <w:r>
        <w:t>Stable paragraph 0030</w:t>
      </w:r>
    </w:p>
    <w:p>
      <w:r>
        <w:t>Stable paragraph 0031</w:t>
      </w:r>
    </w:p>
    <w:p>
      <w:r>
        <w:t>Stable paragraph 0032</w:t>
      </w:r>
    </w:p>
    <w:p>
      <w:r>
        <w:t>Stable paragraph 0033</w:t>
      </w:r>
    </w:p>
    <w:p>
      <w:r>
        <w:t>Stable paragraph 0034</w:t>
      </w:r>
    </w:p>
    <w:p>
      <w:r>
        <w:t>Stable paragraph 0035</w:t>
      </w:r>
    </w:p>
    <w:p>
      <w:r>
        <w:t>Stable paragraph 0036</w:t>
      </w:r>
    </w:p>
    <w:p>
      <w:r>
        <w:t>Stable paragraph 0037</w:t>
      </w:r>
    </w:p>
    <w:p>
      <w:r>
        <w:t>Stable paragraph 0038</w:t>
      </w:r>
    </w:p>
    <w:p>
      <w:r>
        <w:t>Stable paragraph 0039</w:t>
      </w:r>
    </w:p>
    <w:p>
      <w:r>
        <w:t>Stable paragraph 0040</w:t>
      </w:r>
    </w:p>
    <w:p>
      <w:r>
        <w:t>Stable paragraph 0041</w:t>
      </w:r>
    </w:p>
    <w:p>
      <w:r>
        <w:t>Stable paragraph 0042</w:t>
      </w:r>
    </w:p>
    <w:p>
      <w:r>
        <w:t>Stable paragraph 0043</w:t>
      </w:r>
    </w:p>
    <w:p>
      <w:r>
        <w:t>Stable paragraph 0044</w:t>
      </w:r>
    </w:p>
    <w:p>
      <w:r>
        <w:t>Stable paragraph 0045</w:t>
      </w:r>
    </w:p>
    <w:p>
      <w:r>
        <w:t>Stable paragraph 0046</w:t>
      </w:r>
    </w:p>
    <w:p>
      <w:r>
        <w:t>Stable paragraph 0047</w:t>
      </w:r>
    </w:p>
    <w:p>
      <w:r>
        <w:t>Stable paragraph 0048</w:t>
      </w:r>
    </w:p>
    <w:p>
      <w:r>
        <w:t>Stable paragraph 0049</w:t>
      </w:r>
    </w:p>
    <w:p>
      <w:r>
        <w:t>Stable paragraph 0050</w:t>
      </w:r>
    </w:p>
    <w:p>
      <w:r>
        <w:t>Stable paragraph 0051</w:t>
      </w:r>
    </w:p>
    <w:p>
      <w:r>
        <w:t>Stable paragraph 0052</w:t>
      </w:r>
    </w:p>
    <w:p>
      <w:r>
        <w:t>Stable paragraph 0053</w:t>
      </w:r>
    </w:p>
    <w:p>
      <w:r>
        <w:t>Stable paragraph 0054</w:t>
      </w:r>
    </w:p>
    <w:p>
      <w:r>
        <w:t>Stable paragraph 0055</w:t>
      </w:r>
    </w:p>
    <w:p>
      <w:r>
        <w:t>Stable paragraph 0056</w:t>
      </w:r>
    </w:p>
    <w:p>
      <w:r>
        <w:t>Stable paragraph 0057</w:t>
      </w:r>
    </w:p>
    <w:p>
      <w:r>
        <w:t>Stable paragraph 0058</w:t>
      </w:r>
    </w:p>
    <w:p>
      <w:r>
        <w:t>Stable paragraph 0059</w:t>
      </w:r>
    </w:p>
    <w:p>
      <w:r>
        <w:t>Stable paragraph 0060</w:t>
      </w:r>
    </w:p>
    <w:p>
      <w:r>
        <w:t>Stable paragraph 0061</w:t>
      </w:r>
    </w:p>
    <w:p>
      <w:r>
        <w:t>Stable paragraph 0062</w:t>
      </w:r>
    </w:p>
    <w:p>
      <w:r>
        <w:t>Stable paragraph 0063</w:t>
      </w:r>
    </w:p>
    <w:p>
      <w:r>
        <w:t>Stable paragraph 0064</w:t>
      </w:r>
    </w:p>
    <w:p>
      <w:r>
        <w:t>Stable paragraph 0065</w:t>
      </w:r>
    </w:p>
    <w:p>
      <w:r>
        <w:t>Stable paragraph 0066</w:t>
      </w:r>
    </w:p>
    <w:p>
      <w:r>
        <w:t>Stable paragraph 0067</w:t>
      </w:r>
    </w:p>
    <w:p>
      <w:r>
        <w:t>Stable paragraph 0068</w:t>
      </w:r>
    </w:p>
    <w:p>
      <w:r>
        <w:t>Stable paragraph 0069</w:t>
      </w:r>
    </w:p>
    <w:p>
      <w:r>
        <w:t>Stable paragraph 0070</w:t>
      </w:r>
    </w:p>
    <w:p>
      <w:r>
        <w:t>Stable paragraph 0071</w:t>
      </w:r>
    </w:p>
    <w:p>
      <w:r>
        <w:t>Stable paragraph 0072</w:t>
      </w:r>
    </w:p>
    <w:p>
      <w:r>
        <w:t>Stable paragraph 0073</w:t>
      </w:r>
    </w:p>
    <w:p>
      <w:r>
        <w:t>Stable paragraph 0074</w:t>
      </w:r>
    </w:p>
    <w:p>
      <w:r>
        <w:t>Stable paragraph 0075</w:t>
      </w:r>
    </w:p>
    <w:p>
      <w:r>
        <w:t>Stable paragraph 0076</w:t>
      </w:r>
    </w:p>
    <w:p>
      <w:r>
        <w:t>Stable paragraph 0077</w:t>
      </w:r>
    </w:p>
    <w:p>
      <w:r>
        <w:t>Stable paragraph 0078</w:t>
      </w:r>
    </w:p>
    <w:p>
      <w:r>
        <w:t>Stable paragraph 0079</w:t>
      </w:r>
    </w:p>
    <w:p>
      <w:r>
        <w:t>Stable paragraph 0080</w:t>
      </w:r>
    </w:p>
    <w:p>
      <w:r>
        <w:t>Stable paragraph 0081</w:t>
      </w:r>
    </w:p>
    <w:p>
      <w:r>
        <w:t>Stable paragraph 0082</w:t>
      </w:r>
    </w:p>
    <w:p>
      <w:r>
        <w:t>Stable paragraph 0083</w:t>
      </w:r>
    </w:p>
    <w:p>
      <w:r>
        <w:t>Stable paragraph 0084</w:t>
      </w:r>
    </w:p>
    <w:p>
      <w:r>
        <w:t>Stable paragraph 0085</w:t>
      </w:r>
    </w:p>
    <w:p>
      <w:r>
        <w:t>Stable paragraph 0086</w:t>
      </w:r>
    </w:p>
    <w:p>
      <w:r>
        <w:t>Stable paragraph 0087</w:t>
      </w:r>
    </w:p>
    <w:p>
      <w:r>
        <w:t>Stable paragraph 0088</w:t>
      </w:r>
    </w:p>
    <w:p>
      <w:r>
        <w:t>Stable paragraph 0089</w:t>
      </w:r>
    </w:p>
    <w:p>
      <w:r>
        <w:t>Stable paragraph 0090</w:t>
      </w:r>
    </w:p>
    <w:p>
      <w:r>
        <w:t>Stable paragraph 0091</w:t>
      </w:r>
    </w:p>
    <w:p>
      <w:r>
        <w:t>Stable paragraph 0092</w:t>
      </w:r>
    </w:p>
    <w:p>
      <w:r>
        <w:t>Stable paragraph 0093</w:t>
      </w:r>
    </w:p>
    <w:p>
      <w:r>
        <w:t>Stable paragraph 0094</w:t>
      </w:r>
    </w:p>
    <w:p>
      <w:r>
        <w:t>Stable paragraph 0095</w:t>
      </w:r>
    </w:p>
    <w:p>
      <w:r>
        <w:t>Stable paragraph 0096</w:t>
      </w:r>
    </w:p>
    <w:p>
      <w:r>
        <w:t>Stable paragraph 0097</w:t>
      </w:r>
    </w:p>
    <w:p>
      <w:r>
        <w:t>Stable paragraph 0098</w:t>
      </w:r>
    </w:p>
    <w:p>
      <w:r>
        <w:t>Stable paragraph 0099</w:t>
      </w:r>
    </w:p>
    <w:p>
      <w:r>
        <w:t>Stable paragraph 0100</w:t>
      </w:r>
    </w:p>
    <w:p>
      <w:r>
        <w:t>Stable paragraph 0101</w:t>
      </w:r>
    </w:p>
    <w:p>
      <w:r>
        <w:t>Stable paragraph 0102</w:t>
      </w:r>
    </w:p>
    <w:p>
      <w:r>
        <w:t>Stable paragraph 0103</w:t>
      </w:r>
    </w:p>
    <w:p>
      <w:r>
        <w:t>Stable paragraph 0104</w:t>
      </w:r>
    </w:p>
    <w:p>
      <w:r>
        <w:t>Stable paragraph 0105</w:t>
      </w:r>
    </w:p>
    <w:p>
      <w:r>
        <w:t>Stable paragraph 0106</w:t>
      </w:r>
    </w:p>
    <w:p>
      <w:r>
        <w:t>Stable paragraph 0107</w:t>
      </w:r>
    </w:p>
    <w:p>
      <w:r>
        <w:t>Stable paragraph 0108</w:t>
      </w:r>
    </w:p>
    <w:p>
      <w:r>
        <w:t>Stable paragraph 0109</w:t>
      </w:r>
    </w:p>
    <w:p>
      <w:r>
        <w:t>Stable paragraph 0110</w:t>
      </w:r>
    </w:p>
    <w:p>
      <w:r>
        <w:t>Stable paragraph 0111</w:t>
      </w:r>
    </w:p>
    <w:p>
      <w:r>
        <w:t>Stable paragraph 0112</w:t>
      </w:r>
    </w:p>
    <w:p>
      <w:r>
        <w:t>Stable paragraph 0113</w:t>
      </w:r>
    </w:p>
    <w:p>
      <w:r>
        <w:t>Stable paragraph 0114</w:t>
      </w:r>
    </w:p>
    <w:p>
      <w:r>
        <w:t>Stable paragraph 0115</w:t>
      </w:r>
    </w:p>
    <w:p>
      <w:r>
        <w:t>Stable paragraph 0116</w:t>
      </w:r>
    </w:p>
    <w:p>
      <w:r>
        <w:t>Stable paragraph 0117</w:t>
      </w:r>
    </w:p>
    <w:p>
      <w:r>
        <w:t>Stable paragraph 0118</w:t>
      </w:r>
    </w:p>
    <w:p>
      <w:r>
        <w:t>Stable paragraph 0119</w:t>
      </w:r>
    </w:p>
    <w:p>
      <w:r>
        <w:t>Stable paragraph 0120</w:t>
      </w:r>
    </w:p>
    <w:p>
      <w:r>
        <w:t>Stable paragraph 0121</w:t>
      </w:r>
    </w:p>
    <w:p>
      <w:r>
        <w:t>Stable paragraph 0122</w:t>
      </w:r>
    </w:p>
    <w:p>
      <w:r>
        <w:t>Stable paragraph 0123</w:t>
      </w:r>
    </w:p>
    <w:p>
      <w:r>
        <w:t>Stable paragraph 0124</w:t>
      </w:r>
    </w:p>
    <w:p>
      <w:r>
        <w:t>Stable paragraph 0125</w:t>
      </w:r>
    </w:p>
    <w:p>
      <w:r>
        <w:t>Stable paragraph 0126</w:t>
      </w:r>
    </w:p>
    <w:p>
      <w:r>
        <w:t>Stable paragraph 0127</w:t>
      </w:r>
    </w:p>
    <w:p>
      <w:r>
        <w:t>Stable paragraph 0128</w:t>
      </w:r>
    </w:p>
    <w:p>
      <w:r>
        <w:t>Stable paragraph 0129</w:t>
      </w:r>
    </w:p>
    <w:p>
      <w:r>
        <w:t>Stable paragraph 0130</w:t>
      </w:r>
    </w:p>
    <w:p>
      <w:r>
        <w:t>Stable paragraph 0131</w:t>
      </w:r>
    </w:p>
    <w:p>
      <w:r>
        <w:t>Stable paragraph 0132</w:t>
      </w:r>
    </w:p>
    <w:p>
      <w:r>
        <w:t>Stable paragraph 0133</w:t>
      </w:r>
    </w:p>
    <w:p>
      <w:r>
        <w:t>Stable paragraph 0134</w:t>
      </w:r>
    </w:p>
    <w:p>
      <w:r>
        <w:t>Stable paragraph 0135</w:t>
      </w:r>
    </w:p>
    <w:p>
      <w:r>
        <w:t>Stable paragraph 0136</w:t>
      </w:r>
    </w:p>
    <w:p>
      <w:r>
        <w:t>Stable paragraph 0137</w:t>
      </w:r>
    </w:p>
    <w:p>
      <w:r>
        <w:t>Stable paragraph 0138</w:t>
      </w:r>
    </w:p>
    <w:p>
      <w:r>
        <w:t>Stable paragraph 0139</w:t>
      </w:r>
    </w:p>
    <w:p>
      <w:r>
        <w:t>Stable paragraph 0140</w:t>
      </w:r>
    </w:p>
    <w:p>
      <w:r>
        <w:t>Stable paragraph 0141</w:t>
      </w:r>
    </w:p>
    <w:p>
      <w:r>
        <w:t>Stable paragraph 0142</w:t>
      </w:r>
    </w:p>
    <w:p>
      <w:r>
        <w:t>Stable paragraph 0143</w:t>
      </w:r>
    </w:p>
    <w:p>
      <w:r>
        <w:t>Stable paragraph 0144</w:t>
      </w:r>
    </w:p>
    <w:p>
      <w:r>
        <w:t>Stable paragraph 0145</w:t>
      </w:r>
    </w:p>
    <w:p>
      <w:r>
        <w:t>Stable paragraph 0146</w:t>
      </w:r>
    </w:p>
    <w:p>
      <w:r>
        <w:t>Stable paragraph 0147</w:t>
      </w:r>
    </w:p>
    <w:p>
      <w:r>
        <w:t>Stable paragraph 0148</w:t>
      </w:r>
    </w:p>
    <w:p>
      <w:r>
        <w:t>Stable paragraph 0149</w:t>
      </w:r>
    </w:p>
    <w:p>
      <w:r>
        <w:t>Stable paragraph 0150</w:t>
      </w:r>
    </w:p>
    <w:p>
      <w:r>
        <w:t>Stable paragraph 0151</w:t>
      </w:r>
    </w:p>
    <w:p>
      <w:r>
        <w:t>Stable paragraph 0152</w:t>
      </w:r>
    </w:p>
    <w:p>
      <w:r>
        <w:t>Stable paragraph 0153</w:t>
      </w:r>
    </w:p>
    <w:p>
      <w:r>
        <w:t>Stable paragraph 0154</w:t>
      </w:r>
    </w:p>
    <w:p>
      <w:r>
        <w:t>Stable paragraph 0155</w:t>
      </w:r>
    </w:p>
    <w:p>
      <w:r>
        <w:t>Stable paragraph 0156</w:t>
      </w:r>
    </w:p>
    <w:p>
      <w:r>
        <w:t>Stable paragraph 0157</w:t>
      </w:r>
    </w:p>
    <w:p>
      <w:r>
        <w:t>Stable paragraph 0158</w:t>
      </w:r>
    </w:p>
    <w:p>
      <w:r>
        <w:t>Stable paragraph 0159</w:t>
      </w:r>
    </w:p>
    <w:p>
      <w:r>
        <w:t>Stable paragraph 0160</w:t>
      </w:r>
    </w:p>
    <w:p>
      <w:r>
        <w:t>Stable paragraph 0161</w:t>
      </w:r>
    </w:p>
    <w:p>
      <w:r>
        <w:t>Stable paragraph 0162</w:t>
      </w:r>
    </w:p>
    <w:p>
      <w:r>
        <w:t>Stable paragraph 0163</w:t>
      </w:r>
    </w:p>
    <w:p>
      <w:r>
        <w:t>Stable paragraph 0164</w:t>
      </w:r>
    </w:p>
    <w:p>
      <w:r>
        <w:t>Stable paragraph 0165</w:t>
      </w:r>
    </w:p>
    <w:p>
      <w:r>
        <w:t>Stable paragraph 0166</w:t>
      </w:r>
    </w:p>
    <w:p>
      <w:r>
        <w:t>Stable paragraph 0167</w:t>
      </w:r>
    </w:p>
    <w:p>
      <w:r>
        <w:t>Stable paragraph 0168</w:t>
      </w:r>
    </w:p>
    <w:p>
      <w:r>
        <w:t>Stable paragraph 0169</w:t>
      </w:r>
    </w:p>
    <w:p>
      <w:r>
        <w:t>Stable paragraph 0170</w:t>
      </w:r>
    </w:p>
    <w:p>
      <w:r>
        <w:t>Stable paragraph 0171</w:t>
      </w:r>
    </w:p>
    <w:p>
      <w:r>
        <w:t>Stable paragraph 0172</w:t>
      </w:r>
    </w:p>
    <w:p>
      <w:r>
        <w:t>Stable paragraph 0173</w:t>
      </w:r>
    </w:p>
    <w:p>
      <w:r>
        <w:t>Stable paragraph 0174</w:t>
      </w:r>
    </w:p>
    <w:p>
      <w:r>
        <w:t>Stable paragraph 0175</w:t>
      </w:r>
    </w:p>
    <w:p>
      <w:r>
        <w:t>Stable paragraph 0176</w:t>
      </w:r>
    </w:p>
    <w:p>
      <w:r>
        <w:t>Stable paragraph 0177</w:t>
      </w:r>
    </w:p>
    <w:p>
      <w:r>
        <w:t>Stable paragraph 0178</w:t>
      </w:r>
    </w:p>
    <w:p>
      <w:r>
        <w:t>Stable paragraph 0179</w:t>
      </w:r>
    </w:p>
    <w:p>
      <w:r>
        <w:t>Stable paragraph 0180</w:t>
      </w:r>
    </w:p>
    <w:p>
      <w:r>
        <w:t>Stable paragraph 0181</w:t>
      </w:r>
    </w:p>
    <w:p>
      <w:r>
        <w:t>Stable paragraph 0182</w:t>
      </w:r>
    </w:p>
    <w:p>
      <w:r>
        <w:t>Stable paragraph 0183</w:t>
      </w:r>
    </w:p>
    <w:p>
      <w:r>
        <w:t>Stable paragraph 0184</w:t>
      </w:r>
    </w:p>
    <w:p>
      <w:r>
        <w:t>Stable paragraph 0185</w:t>
      </w:r>
    </w:p>
    <w:p>
      <w:r>
        <w:t>Stable paragraph 0186</w:t>
      </w:r>
    </w:p>
    <w:p>
      <w:r>
        <w:t>Stable paragraph 0187</w:t>
      </w:r>
    </w:p>
    <w:p>
      <w:r>
        <w:t>Stable paragraph 0188</w:t>
      </w:r>
    </w:p>
    <w:p>
      <w:r>
        <w:t>Stable paragraph 0189</w:t>
      </w:r>
    </w:p>
    <w:p>
      <w:r>
        <w:t>Stable paragraph 0190</w:t>
      </w:r>
    </w:p>
    <w:p>
      <w:r>
        <w:t>Stable paragraph 0191</w:t>
      </w:r>
    </w:p>
    <w:p>
      <w:r>
        <w:t>Stable paragraph 0192</w:t>
      </w:r>
    </w:p>
    <w:p>
      <w:r>
        <w:t>Stable paragraph 0193</w:t>
      </w:r>
    </w:p>
    <w:p>
      <w:r>
        <w:t>Stable paragraph 0194</w:t>
      </w:r>
    </w:p>
    <w:p>
      <w:r>
        <w:t>Stable paragraph 0195</w:t>
      </w:r>
    </w:p>
    <w:p>
      <w:r>
        <w:t>Stable paragraph 0196</w:t>
      </w:r>
    </w:p>
    <w:p>
      <w:r>
        <w:t>Stable paragraph 0197</w:t>
      </w:r>
    </w:p>
    <w:p>
      <w:r>
        <w:t>Stable paragraph 0198</w:t>
      </w:r>
    </w:p>
    <w:p>
      <w:r>
        <w:t>Stable paragraph 0199</w:t>
      </w:r>
    </w:p>
    <w:p>
      <w:r>
        <w:t>Stable paragraph 0200</w:t>
      </w:r>
    </w:p>
    <w:p>
      <w:r>
        <w:t>Stable paragraph 0201</w:t>
      </w:r>
    </w:p>
    <w:p>
      <w:r>
        <w:t>Stable paragraph 0202</w:t>
      </w:r>
    </w:p>
    <w:p>
      <w:r>
        <w:t>Stable paragraph 0203</w:t>
      </w:r>
    </w:p>
    <w:p>
      <w:r>
        <w:t>Stable paragraph 0204</w:t>
      </w:r>
    </w:p>
    <w:p>
      <w:r>
        <w:t>Stable paragraph 0205</w:t>
      </w:r>
    </w:p>
    <w:p>
      <w:r>
        <w:t>Stable paragraph 0206</w:t>
      </w:r>
    </w:p>
    <w:p>
      <w:r>
        <w:t>Stable paragraph 0207</w:t>
      </w:r>
    </w:p>
    <w:p>
      <w:r>
        <w:t>Stable paragraph 0208</w:t>
      </w:r>
    </w:p>
    <w:p>
      <w:r>
        <w:t>Stable paragraph 0209</w:t>
      </w:r>
    </w:p>
    <w:p>
      <w:r>
        <w:t>Stable paragraph 0210</w:t>
      </w:r>
    </w:p>
    <w:p>
      <w:r>
        <w:t>Stable paragraph 0211</w:t>
      </w:r>
    </w:p>
    <w:p>
      <w:r>
        <w:t>Stable paragraph 0212</w:t>
      </w:r>
    </w:p>
    <w:p>
      <w:r>
        <w:t>Stable paragraph 0213</w:t>
      </w:r>
    </w:p>
    <w:p>
      <w:r>
        <w:t>Stable paragraph 0214</w:t>
      </w:r>
    </w:p>
    <w:p>
      <w:r>
        <w:t>Stable paragraph 0215</w:t>
      </w:r>
    </w:p>
    <w:p>
      <w:r>
        <w:t>Stable paragraph 0216</w:t>
      </w:r>
    </w:p>
    <w:p>
      <w:r>
        <w:t>Stable paragraph 0217</w:t>
      </w:r>
    </w:p>
    <w:p>
      <w:r>
        <w:t>Stable paragraph 0218</w:t>
      </w:r>
    </w:p>
    <w:p>
      <w:r>
        <w:t>Stable paragraph 0219</w:t>
      </w:r>
    </w:p>
    <w:p>
      <w:r>
        <w:t>Stable paragraph 0220</w:t>
      </w:r>
    </w:p>
    <w:p>
      <w:r>
        <w:t>Stable paragraph 0221</w:t>
      </w:r>
    </w:p>
    <w:p>
      <w:r>
        <w:t>Stable paragraph 0222</w:t>
      </w:r>
    </w:p>
    <w:p>
      <w:r>
        <w:t>Stable paragraph 0223</w:t>
      </w:r>
    </w:p>
    <w:p>
      <w:r>
        <w:t>Stable paragraph 0224</w:t>
      </w:r>
    </w:p>
    <w:p>
      <w:r>
        <w:t>Stable paragraph 0225</w:t>
      </w:r>
    </w:p>
    <w:p>
      <w:r>
        <w:t>Stable paragraph 0226</w:t>
      </w:r>
    </w:p>
    <w:p>
      <w:r>
        <w:t>Stable paragraph 0227</w:t>
      </w:r>
    </w:p>
    <w:p>
      <w:r>
        <w:t>Stable paragraph 0228</w:t>
      </w:r>
    </w:p>
    <w:p>
      <w:r>
        <w:t>Stable paragraph 0229</w:t>
      </w:r>
    </w:p>
    <w:p>
      <w:r>
        <w:t>Stable paragraph 0230</w:t>
      </w:r>
    </w:p>
    <w:p>
      <w:r>
        <w:t>Stable paragraph 0231</w:t>
      </w:r>
    </w:p>
    <w:p>
      <w:r>
        <w:t>Stable paragraph 0232</w:t>
      </w:r>
    </w:p>
    <w:p>
      <w:r>
        <w:t>Stable paragraph 0233</w:t>
      </w:r>
    </w:p>
    <w:p>
      <w:r>
        <w:t>Stable paragraph 0234</w:t>
      </w:r>
    </w:p>
    <w:p>
      <w:r>
        <w:t>Stable paragraph 0235</w:t>
      </w:r>
    </w:p>
    <w:p>
      <w:r>
        <w:t>Stable paragraph 0236</w:t>
      </w:r>
    </w:p>
    <w:p>
      <w:r>
        <w:t>Stable paragraph 0237</w:t>
      </w:r>
    </w:p>
    <w:p>
      <w:r>
        <w:t>Stable paragraph 0238</w:t>
      </w:r>
    </w:p>
    <w:p>
      <w:r>
        <w:t>Stable paragraph 0239</w:t>
      </w:r>
    </w:p>
    <w:p>
      <w:r>
        <w:t>Stable paragraph 0240</w:t>
      </w:r>
    </w:p>
    <w:p>
      <w:r>
        <w:t>Stable paragraph 0241</w:t>
      </w:r>
    </w:p>
    <w:p>
      <w:r>
        <w:t>Stable paragraph 0242</w:t>
      </w:r>
    </w:p>
    <w:p>
      <w:r>
        <w:t>Stable paragraph 0243</w:t>
      </w:r>
    </w:p>
    <w:p>
      <w:r>
        <w:t>Stable paragraph 0244</w:t>
      </w:r>
    </w:p>
    <w:p>
      <w:r>
        <w:t>Stable paragraph 0245</w:t>
      </w:r>
    </w:p>
    <w:p>
      <w:r>
        <w:t>Stable paragraph 0246</w:t>
      </w:r>
    </w:p>
    <w:p>
      <w:r>
        <w:t>Stable paragraph 0247</w:t>
      </w:r>
    </w:p>
    <w:p>
      <w:r>
        <w:t>Stable paragraph 0248</w:t>
      </w:r>
    </w:p>
    <w:p>
      <w:r>
        <w:t>Stable paragraph 0249</w:t>
      </w:r>
    </w:p>
    <w:p>
      <w:r>
        <w:t>Stable paragraph 0250</w:t>
      </w:r>
    </w:p>
    <w:p>
      <w:r>
        <w:t>Stable paragraph 0251</w:t>
      </w:r>
    </w:p>
    <w:p>
      <w:r>
        <w:t>Stable paragraph 0252</w:t>
      </w:r>
    </w:p>
    <w:p>
      <w:r>
        <w:t>Stable paragraph 0253</w:t>
      </w:r>
    </w:p>
    <w:p>
      <w:r>
        <w:t>Stable paragraph 0254</w:t>
      </w:r>
    </w:p>
    <w:p>
      <w:r>
        <w:t>Stable paragraph 0255</w:t>
      </w:r>
    </w:p>
    <w:p>
      <w:r>
        <w:t>Stable paragraph 0256</w:t>
      </w:r>
    </w:p>
    <w:p>
      <w:r>
        <w:t>Stable paragraph 0257</w:t>
      </w:r>
    </w:p>
    <w:p>
      <w:r>
        <w:t>Stable paragraph 0258</w:t>
      </w:r>
    </w:p>
    <w:p>
      <w:r>
        <w:t>Stable paragraph 0259</w:t>
      </w:r>
    </w:p>
    <w:p>
      <w:r>
        <w:t>Stable paragraph 0260</w:t>
      </w:r>
    </w:p>
    <w:p>
      <w:r>
        <w:t>Stable paragraph 0261</w:t>
      </w:r>
    </w:p>
    <w:p>
      <w:r>
        <w:t>Stable paragraph 0262</w:t>
      </w:r>
    </w:p>
    <w:p>
      <w:r>
        <w:t>Stable paragraph 0263</w:t>
      </w:r>
    </w:p>
    <w:p>
      <w:r>
        <w:t>Stable paragraph 0264</w:t>
      </w:r>
    </w:p>
    <w:p>
      <w:r>
        <w:t>Stable paragraph 0265</w:t>
      </w:r>
    </w:p>
    <w:p>
      <w:r>
        <w:t>Stable paragraph 0266</w:t>
      </w:r>
    </w:p>
    <w:p>
      <w:r>
        <w:t>Stable paragraph 0267</w:t>
      </w:r>
    </w:p>
    <w:p>
      <w:r>
        <w:t>Stable paragraph 0268</w:t>
      </w:r>
    </w:p>
    <w:p>
      <w:r>
        <w:t>Stable paragraph 0269</w:t>
      </w:r>
    </w:p>
    <w:p>
      <w:r>
        <w:t>Stable paragraph 0270</w:t>
      </w:r>
    </w:p>
    <w:p>
      <w:r>
        <w:t>Stable paragraph 0271</w:t>
      </w:r>
    </w:p>
    <w:p>
      <w:r>
        <w:t>Stable paragraph 0272</w:t>
      </w:r>
    </w:p>
    <w:p>
      <w:r>
        <w:t>Stable paragraph 0273</w:t>
      </w:r>
    </w:p>
    <w:p>
      <w:r>
        <w:t>Stable paragraph 0274</w:t>
      </w:r>
    </w:p>
    <w:p>
      <w:r>
        <w:t>Stable paragraph 0275</w:t>
      </w:r>
    </w:p>
    <w:p>
      <w:r>
        <w:t>Stable paragraph 0276</w:t>
      </w:r>
    </w:p>
    <w:p>
      <w:r>
        <w:t>Stable paragraph 0277</w:t>
      </w:r>
    </w:p>
    <w:p>
      <w:r>
        <w:t>Stable paragraph 0278</w:t>
      </w:r>
    </w:p>
    <w:p>
      <w:r>
        <w:t>Stable paragraph 0279</w:t>
      </w:r>
    </w:p>
    <w:p>
      <w:r>
        <w:t>Stable paragraph 0280</w:t>
      </w:r>
    </w:p>
    <w:p>
      <w:r>
        <w:t>Stable paragraph 0281</w:t>
      </w:r>
    </w:p>
    <w:p>
      <w:r>
        <w:t>Stable paragraph 0282</w:t>
      </w:r>
    </w:p>
    <w:p>
      <w:r>
        <w:t>Stable paragraph 0283</w:t>
      </w:r>
    </w:p>
    <w:p>
      <w:r>
        <w:t>Stable paragraph 0284</w:t>
      </w:r>
    </w:p>
    <w:p>
      <w:r>
        <w:t>Stable paragraph 0285</w:t>
      </w:r>
    </w:p>
    <w:p>
      <w:r>
        <w:t>Stable paragraph 0286</w:t>
      </w:r>
    </w:p>
    <w:p>
      <w:r>
        <w:t>Stable paragraph 0287</w:t>
      </w:r>
    </w:p>
    <w:p>
      <w:r>
        <w:t>Stable paragraph 0288</w:t>
      </w:r>
    </w:p>
    <w:p>
      <w:r>
        <w:t>Stable paragraph 0289</w:t>
      </w:r>
    </w:p>
    <w:p>
      <w:r>
        <w:t>Stable paragraph 0290</w:t>
      </w:r>
    </w:p>
    <w:p>
      <w:r>
        <w:t>Stable paragraph 0291</w:t>
      </w:r>
    </w:p>
    <w:p>
      <w:r>
        <w:t>Stable paragraph 0292</w:t>
      </w:r>
    </w:p>
    <w:p>
      <w:r>
        <w:t>Stable paragraph 0293</w:t>
      </w:r>
    </w:p>
    <w:p>
      <w:r>
        <w:t>Stable paragraph 0294</w:t>
      </w:r>
    </w:p>
    <w:p>
      <w:r>
        <w:t>Stable paragraph 0295</w:t>
      </w:r>
    </w:p>
    <w:p>
      <w:r>
        <w:t>Stable paragraph 0296</w:t>
      </w:r>
    </w:p>
    <w:p>
      <w:r>
        <w:t>Stable paragraph 0297</w:t>
      </w:r>
    </w:p>
    <w:p>
      <w:r>
        <w:t>Stable paragraph 0298</w:t>
      </w:r>
    </w:p>
    <w:p>
      <w:r>
        <w:t>Stable paragraph 0299</w:t>
      </w:r>
    </w:p>
    <w:p>
      <w:r>
        <w:t>Stable paragraph 0300</w:t>
      </w:r>
    </w:p>
    <w:p>
      <w:r>
        <w:t>Stable paragraph 0301</w:t>
      </w:r>
    </w:p>
    <w:p>
      <w:r>
        <w:t>Stable paragraph 0302</w:t>
      </w:r>
    </w:p>
    <w:p>
      <w:r>
        <w:t>Stable paragraph 0303</w:t>
      </w:r>
    </w:p>
    <w:p>
      <w:r>
        <w:t>Stable paragraph 0304</w:t>
      </w:r>
    </w:p>
    <w:p>
      <w:r>
        <w:t>Stable paragraph 0305</w:t>
      </w:r>
    </w:p>
    <w:p>
      <w:r>
        <w:t>Stable paragraph 0306</w:t>
      </w:r>
    </w:p>
    <w:p>
      <w:r>
        <w:t>Stable paragraph 0307</w:t>
      </w:r>
    </w:p>
    <w:p>
      <w:r>
        <w:t>Stable paragraph 0308</w:t>
      </w:r>
    </w:p>
    <w:p>
      <w:r>
        <w:t>Stable paragraph 0309</w:t>
      </w:r>
    </w:p>
    <w:p>
      <w:r>
        <w:t>Stable paragraph 0310</w:t>
      </w:r>
    </w:p>
    <w:p>
      <w:r>
        <w:t>Stable paragraph 0311</w:t>
      </w:r>
    </w:p>
    <w:p>
      <w:r>
        <w:t>Stable paragraph 0312</w:t>
      </w:r>
    </w:p>
    <w:p>
      <w:r>
        <w:t>Stable paragraph 0313</w:t>
      </w:r>
    </w:p>
    <w:p>
      <w:r>
        <w:t>Stable paragraph 0314</w:t>
      </w:r>
    </w:p>
    <w:p>
      <w:r>
        <w:t>Stable paragraph 0315</w:t>
      </w:r>
    </w:p>
    <w:p>
      <w:r>
        <w:t>Stable paragraph 0316</w:t>
      </w:r>
    </w:p>
    <w:p>
      <w:r>
        <w:t>Stable paragraph 0317</w:t>
      </w:r>
    </w:p>
    <w:p>
      <w:r>
        <w:t>Stable paragraph 0318</w:t>
      </w:r>
    </w:p>
    <w:p>
      <w:r>
        <w:t>Stable paragraph 0319</w:t>
      </w:r>
    </w:p>
    <w:p>
      <w:r>
        <w:t>Stable paragraph 0320</w:t>
      </w:r>
    </w:p>
    <w:p>
      <w:r>
        <w:t>Stable paragraph 0321</w:t>
      </w:r>
    </w:p>
    <w:p>
      <w:r>
        <w:t>Stable paragraph 0322</w:t>
      </w:r>
    </w:p>
    <w:p>
      <w:r>
        <w:t>Stable paragraph 0323</w:t>
      </w:r>
    </w:p>
    <w:p>
      <w:r>
        <w:t>Stable paragraph 0324</w:t>
      </w:r>
    </w:p>
    <w:p>
      <w:r>
        <w:t>Stable paragraph 0325</w:t>
      </w:r>
    </w:p>
    <w:p>
      <w:r>
        <w:t>Stable paragraph 0326</w:t>
      </w:r>
    </w:p>
    <w:p>
      <w:r>
        <w:t>Stable paragraph 0327</w:t>
      </w:r>
    </w:p>
    <w:p>
      <w:r>
        <w:t>Stable paragraph 0328</w:t>
      </w:r>
    </w:p>
    <w:p>
      <w:r>
        <w:t>Stable paragraph 0329</w:t>
      </w:r>
    </w:p>
    <w:p>
      <w:r>
        <w:t>Stable paragraph 0330</w:t>
      </w:r>
    </w:p>
    <w:p>
      <w:r>
        <w:t>Stable paragraph 0331</w:t>
      </w:r>
    </w:p>
    <w:p>
      <w:r>
        <w:t>Stable paragraph 0332</w:t>
      </w:r>
    </w:p>
    <w:p>
      <w:r>
        <w:t>Stable paragraph 0333</w:t>
      </w:r>
    </w:p>
    <w:p>
      <w:r>
        <w:t>Stable paragraph 0334</w:t>
      </w:r>
    </w:p>
    <w:p>
      <w:r>
        <w:t>Stable paragraph 0335</w:t>
      </w:r>
    </w:p>
    <w:p>
      <w:r>
        <w:t>Stable paragraph 0336</w:t>
      </w:r>
    </w:p>
    <w:p>
      <w:r>
        <w:t>Stable paragraph 0337</w:t>
      </w:r>
    </w:p>
    <w:p>
      <w:r>
        <w:t>Stable paragraph 0338</w:t>
      </w:r>
    </w:p>
    <w:p>
      <w:r>
        <w:t>Stable paragraph 0339</w:t>
      </w:r>
    </w:p>
    <w:p>
      <w:r>
        <w:t>Stable paragraph 0340</w:t>
      </w:r>
    </w:p>
    <w:p>
      <w:r>
        <w:t>Stable paragraph 0341</w:t>
      </w:r>
    </w:p>
    <w:p>
      <w:r>
        <w:t>Stable paragraph 0342</w:t>
      </w:r>
    </w:p>
    <w:p>
      <w:r>
        <w:t>Stable paragraph 0343</w:t>
      </w:r>
    </w:p>
    <w:p>
      <w:r>
        <w:t>Stable paragraph 0344</w:t>
      </w:r>
    </w:p>
    <w:p>
      <w:r>
        <w:t>Stable paragraph 0345</w:t>
      </w:r>
    </w:p>
    <w:p>
      <w:r>
        <w:t>Stable paragraph 0346</w:t>
      </w:r>
    </w:p>
    <w:p>
      <w:r>
        <w:t>Stable paragraph 0347</w:t>
      </w:r>
    </w:p>
    <w:p>
      <w:r>
        <w:t>Stable paragraph 0348</w:t>
      </w:r>
    </w:p>
    <w:p>
      <w:r>
        <w:t>Stable paragraph 0349</w:t>
      </w:r>
    </w:p>
    <w:p>
      <w:r>
        <w:t>Stable paragraph 0350</w:t>
      </w:r>
    </w:p>
    <w:p>
      <w:r>
        <w:t>Stable paragraph 0351</w:t>
      </w:r>
    </w:p>
    <w:p>
      <w:r>
        <w:t>Stable paragraph 0352</w:t>
      </w:r>
    </w:p>
    <w:p>
      <w:r>
        <w:t>Stable paragraph 0353</w:t>
      </w:r>
    </w:p>
    <w:p>
      <w:r>
        <w:t>Stable paragraph 0354</w:t>
      </w:r>
    </w:p>
    <w:p>
      <w:r>
        <w:t>Stable paragraph 0355</w:t>
      </w:r>
    </w:p>
    <w:p>
      <w:r>
        <w:t>Stable paragraph 0356</w:t>
      </w:r>
    </w:p>
    <w:p>
      <w:r>
        <w:t>Stable paragraph 0357</w:t>
      </w:r>
    </w:p>
    <w:p>
      <w:r>
        <w:t>Stable paragraph 0358</w:t>
      </w:r>
    </w:p>
    <w:p>
      <w:r>
        <w:t>Stable paragraph 0359</w:t>
      </w:r>
    </w:p>
    <w:p>
      <w:r>
        <w:t>Stable paragraph 0360</w:t>
      </w:r>
    </w:p>
    <w:p>
      <w:r>
        <w:t>Stable paragraph 0361</w:t>
      </w:r>
    </w:p>
    <w:p>
      <w:r>
        <w:t>Stable paragraph 0362</w:t>
      </w:r>
    </w:p>
    <w:p>
      <w:r>
        <w:t>Stable paragraph 0363</w:t>
      </w:r>
    </w:p>
    <w:p>
      <w:r>
        <w:t>Stable paragraph 0364</w:t>
      </w:r>
    </w:p>
    <w:p>
      <w:r>
        <w:t>Stable paragraph 0365</w:t>
      </w:r>
    </w:p>
    <w:p>
      <w:r>
        <w:t>Stable paragraph 0366</w:t>
      </w:r>
    </w:p>
    <w:p>
      <w:r>
        <w:t>Stable paragraph 0367</w:t>
      </w:r>
    </w:p>
    <w:p>
      <w:r>
        <w:t>Stable paragraph 0368</w:t>
      </w:r>
    </w:p>
    <w:p>
      <w:r>
        <w:t>Stable paragraph 0369</w:t>
      </w:r>
    </w:p>
    <w:p>
      <w:r>
        <w:t>Stable paragraph 0370</w:t>
      </w:r>
    </w:p>
    <w:p>
      <w:r>
        <w:t>Stable paragraph 0371</w:t>
      </w:r>
    </w:p>
    <w:p>
      <w:r>
        <w:t>Stable paragraph 0372</w:t>
      </w:r>
    </w:p>
    <w:p>
      <w:r>
        <w:t>Stable paragraph 0373</w:t>
      </w:r>
    </w:p>
    <w:p>
      <w:r>
        <w:t>Stable paragraph 0374</w:t>
      </w:r>
    </w:p>
    <w:p>
      <w:r>
        <w:t>Stable paragraph 0375</w:t>
      </w:r>
    </w:p>
    <w:p>
      <w:r>
        <w:t>Stable paragraph 0376</w:t>
      </w:r>
    </w:p>
    <w:p>
      <w:r>
        <w:t>Stable paragraph 0377</w:t>
      </w:r>
    </w:p>
    <w:p>
      <w:r>
        <w:t>Stable paragraph 0378</w:t>
      </w:r>
    </w:p>
    <w:p>
      <w:r>
        <w:t>Stable paragraph 0379</w:t>
      </w:r>
    </w:p>
    <w:p>
      <w:r>
        <w:t>Stable paragraph 0380</w:t>
      </w:r>
    </w:p>
    <w:p>
      <w:r>
        <w:t>Stable paragraph 0381</w:t>
      </w:r>
    </w:p>
    <w:p>
      <w:r>
        <w:t>Stable paragraph 0382</w:t>
      </w:r>
    </w:p>
    <w:p>
      <w:r>
        <w:t>Stable paragraph 0383</w:t>
      </w:r>
    </w:p>
    <w:p>
      <w:r>
        <w:t>Stable paragraph 0384</w:t>
      </w:r>
    </w:p>
    <w:p>
      <w:r>
        <w:t>Stable paragraph 0385</w:t>
      </w:r>
    </w:p>
    <w:p>
      <w:r>
        <w:t>Stable paragraph 0386</w:t>
      </w:r>
    </w:p>
    <w:p>
      <w:r>
        <w:t>Stable paragraph 0387</w:t>
      </w:r>
    </w:p>
    <w:p>
      <w:r>
        <w:t>Stable paragraph 0388</w:t>
      </w:r>
    </w:p>
    <w:p>
      <w:r>
        <w:t>Stable paragraph 0389</w:t>
      </w:r>
    </w:p>
    <w:p>
      <w:r>
        <w:t>Stable paragraph 0390</w:t>
      </w:r>
    </w:p>
    <w:p>
      <w:r>
        <w:t>Stable paragraph 0391</w:t>
      </w:r>
    </w:p>
    <w:p>
      <w:r>
        <w:t>Stable paragraph 0392</w:t>
      </w:r>
    </w:p>
    <w:p>
      <w:r>
        <w:t>Stable paragraph 0393</w:t>
      </w:r>
    </w:p>
    <w:p>
      <w:r>
        <w:t>Stable paragraph 0394</w:t>
      </w:r>
    </w:p>
    <w:p>
      <w:r>
        <w:t>Stable paragraph 0395</w:t>
      </w:r>
    </w:p>
    <w:p>
      <w:r>
        <w:t>Stable paragraph 0396</w:t>
      </w:r>
    </w:p>
    <w:p>
      <w:r>
        <w:t>Stable paragraph 0397</w:t>
      </w:r>
    </w:p>
    <w:p>
      <w:r>
        <w:t>Stable paragraph 0398</w:t>
      </w:r>
    </w:p>
    <w:p>
      <w:r>
        <w:t>Stable paragraph 0399</w:t>
      </w:r>
    </w:p>
    <w:p>
      <w:r>
        <w:t>Stable paragraph 0400</w:t>
      </w:r>
    </w:p>
    <w:p>
      <w:r>
        <w:t>Stable paragraph 0401</w:t>
      </w:r>
    </w:p>
    <w:p>
      <w:r>
        <w:t>Stable paragraph 0402</w:t>
      </w:r>
    </w:p>
    <w:p>
      <w:r>
        <w:t>Stable paragraph 0403</w:t>
      </w:r>
    </w:p>
    <w:p>
      <w:r>
        <w:t>Stable paragraph 0404</w:t>
      </w:r>
    </w:p>
    <w:p>
      <w:r>
        <w:t>Stable paragraph 0405</w:t>
      </w:r>
    </w:p>
    <w:p>
      <w:r>
        <w:t>Stable paragraph 0406</w:t>
      </w:r>
    </w:p>
    <w:p>
      <w:r>
        <w:t>Stable paragraph 0407</w:t>
      </w:r>
    </w:p>
    <w:p>
      <w:r>
        <w:t>Stable paragraph 0408</w:t>
      </w:r>
    </w:p>
    <w:p>
      <w:r>
        <w:t>Stable paragraph 0409</w:t>
      </w:r>
    </w:p>
    <w:p>
      <w:r>
        <w:t>Stable paragraph 0410</w:t>
      </w:r>
    </w:p>
    <w:p>
      <w:r>
        <w:t>Stable paragraph 0411</w:t>
      </w:r>
    </w:p>
    <w:p>
      <w:r>
        <w:t>Stable paragraph 0412</w:t>
      </w:r>
    </w:p>
    <w:p>
      <w:r>
        <w:t>Stable paragraph 0413</w:t>
      </w:r>
    </w:p>
    <w:p>
      <w:r>
        <w:t>Stable paragraph 0414</w:t>
      </w:r>
    </w:p>
    <w:p>
      <w:r>
        <w:t>Stable paragraph 0415</w:t>
      </w:r>
    </w:p>
    <w:p>
      <w:r>
        <w:t>Stable paragraph 0416</w:t>
      </w:r>
    </w:p>
    <w:p>
      <w:r>
        <w:t>Stable paragraph 0417</w:t>
      </w:r>
    </w:p>
    <w:p>
      <w:r>
        <w:t>Stable paragraph 0418</w:t>
      </w:r>
    </w:p>
    <w:p>
      <w:r>
        <w:t>Stable paragraph 0419</w:t>
      </w:r>
    </w:p>
    <w:p>
      <w:r>
        <w:t>Stable paragraph 0420</w:t>
      </w:r>
    </w:p>
    <w:p>
      <w:r>
        <w:t>Stable paragraph 0421</w:t>
      </w:r>
    </w:p>
    <w:p>
      <w:r>
        <w:t>Stable paragraph 0422</w:t>
      </w:r>
    </w:p>
    <w:p>
      <w:r>
        <w:t>Stable paragraph 0423</w:t>
      </w:r>
    </w:p>
    <w:p>
      <w:r>
        <w:t>Stable paragraph 0424</w:t>
      </w:r>
    </w:p>
    <w:p>
      <w:r>
        <w:t>Stable paragraph 0425</w:t>
      </w:r>
    </w:p>
    <w:p>
      <w:r>
        <w:t>Stable paragraph 0426</w:t>
      </w:r>
    </w:p>
    <w:p>
      <w:r>
        <w:t>Stable paragraph 0427</w:t>
      </w:r>
    </w:p>
    <w:p>
      <w:r>
        <w:t>Stable paragraph 0428</w:t>
      </w:r>
    </w:p>
    <w:p>
      <w:r>
        <w:t>Stable paragraph 0429</w:t>
      </w:r>
    </w:p>
    <w:p>
      <w:r>
        <w:t>Stable paragraph 0430</w:t>
      </w:r>
    </w:p>
    <w:p>
      <w:r>
        <w:t>Stable paragraph 0431</w:t>
      </w:r>
    </w:p>
    <w:p>
      <w:r>
        <w:t>Stable paragraph 0432</w:t>
      </w:r>
    </w:p>
    <w:p>
      <w:r>
        <w:t>Stable paragraph 0433</w:t>
      </w:r>
    </w:p>
    <w:p>
      <w:r>
        <w:t>Stable paragraph 0434</w:t>
      </w:r>
    </w:p>
    <w:p>
      <w:r>
        <w:t>Stable paragraph 0435</w:t>
      </w:r>
    </w:p>
    <w:p>
      <w:r>
        <w:t>Stable paragraph 0436</w:t>
      </w:r>
    </w:p>
    <w:p>
      <w:r>
        <w:t>Stable paragraph 0437</w:t>
      </w:r>
    </w:p>
    <w:p>
      <w:r>
        <w:t>Stable paragraph 0438</w:t>
      </w:r>
    </w:p>
    <w:p>
      <w:r>
        <w:t>Stable paragraph 0439</w:t>
      </w:r>
    </w:p>
    <w:p>
      <w:r>
        <w:t>Stable paragraph 0440</w:t>
      </w:r>
    </w:p>
    <w:p>
      <w:r>
        <w:t>Stable paragraph 0441</w:t>
      </w:r>
    </w:p>
    <w:p>
      <w:r>
        <w:t>Stable paragraph 0442</w:t>
      </w:r>
    </w:p>
    <w:p>
      <w:r>
        <w:t>Stable paragraph 0443</w:t>
      </w:r>
    </w:p>
    <w:p>
      <w:r>
        <w:t>Stable paragraph 0444</w:t>
      </w:r>
    </w:p>
    <w:p>
      <w:r>
        <w:t>Stable paragraph 0445</w:t>
      </w:r>
    </w:p>
    <w:p>
      <w:r>
        <w:t>Stable paragraph 0446</w:t>
      </w:r>
    </w:p>
    <w:p>
      <w:r>
        <w:t>Stable paragraph 0447</w:t>
      </w:r>
    </w:p>
    <w:p>
      <w:r>
        <w:t>Stable paragraph 0448</w:t>
      </w:r>
    </w:p>
    <w:p>
      <w:r>
        <w:t>Stable paragraph 0449</w:t>
      </w:r>
    </w:p>
    <w:p>
      <w:r>
        <w:t>Stable paragraph 0450</w:t>
      </w:r>
    </w:p>
    <w:p>
      <w:r>
        <w:t>Stable paragraph 0451</w:t>
      </w:r>
    </w:p>
    <w:p>
      <w:r>
        <w:t>Stable paragraph 0452</w:t>
      </w:r>
    </w:p>
    <w:p>
      <w:r>
        <w:t>Stable paragraph 0453</w:t>
      </w:r>
    </w:p>
    <w:p>
      <w:r>
        <w:t>Stable paragraph 0454</w:t>
      </w:r>
    </w:p>
    <w:p>
      <w:r>
        <w:t>Stable paragraph 0455</w:t>
      </w:r>
    </w:p>
    <w:p>
      <w:r>
        <w:t>Stable paragraph 0456</w:t>
      </w:r>
    </w:p>
    <w:p>
      <w:r>
        <w:t>Stable paragraph 0457</w:t>
      </w:r>
    </w:p>
    <w:p>
      <w:r>
        <w:t>Stable paragraph 0458</w:t>
      </w:r>
    </w:p>
    <w:p>
      <w:r>
        <w:t>Stable paragraph 0459</w:t>
      </w:r>
    </w:p>
    <w:p>
      <w:r>
        <w:t>Stable paragraph 0460</w:t>
      </w:r>
    </w:p>
    <w:p>
      <w:r>
        <w:t>Stable paragraph 0461</w:t>
      </w:r>
    </w:p>
    <w:p>
      <w:r>
        <w:t>Stable paragraph 0462</w:t>
      </w:r>
    </w:p>
    <w:p>
      <w:r>
        <w:t>Stable paragraph 0463</w:t>
      </w:r>
    </w:p>
    <w:p>
      <w:r>
        <w:t>Stable paragraph 0464</w:t>
      </w:r>
    </w:p>
    <w:p>
      <w:r>
        <w:t>Stable paragraph 0465</w:t>
      </w:r>
    </w:p>
    <w:p>
      <w:r>
        <w:t>Stable paragraph 0466</w:t>
      </w:r>
    </w:p>
    <w:p>
      <w:r>
        <w:t>Stable paragraph 0467</w:t>
      </w:r>
    </w:p>
    <w:p>
      <w:r>
        <w:t>Stable paragraph 0468</w:t>
      </w:r>
    </w:p>
    <w:p>
      <w:r>
        <w:t>Stable paragraph 0469</w:t>
      </w:r>
    </w:p>
    <w:p>
      <w:r>
        <w:t>Stable paragraph 0470</w:t>
      </w:r>
    </w:p>
    <w:p>
      <w:r>
        <w:t>Stable paragraph 0471</w:t>
      </w:r>
    </w:p>
    <w:p>
      <w:r>
        <w:t>Stable paragraph 0472</w:t>
      </w:r>
    </w:p>
    <w:p>
      <w:r>
        <w:t>Stable paragraph 0473</w:t>
      </w:r>
    </w:p>
    <w:p>
      <w:r>
        <w:t>Stable paragraph 0474</w:t>
      </w:r>
    </w:p>
    <w:p>
      <w:r>
        <w:t>Stable paragraph 0475</w:t>
      </w:r>
    </w:p>
    <w:p>
      <w:r>
        <w:t>Stable paragraph 0476</w:t>
      </w:r>
    </w:p>
    <w:p>
      <w:r>
        <w:t>Stable paragraph 0477</w:t>
      </w:r>
    </w:p>
    <w:p>
      <w:r>
        <w:t>Stable paragraph 0478</w:t>
      </w:r>
    </w:p>
    <w:p>
      <w:r>
        <w:t>Stable paragraph 0479</w:t>
      </w:r>
    </w:p>
    <w:p>
      <w:r>
        <w:t>Stable paragraph 0480</w:t>
      </w:r>
    </w:p>
    <w:p>
      <w:r>
        <w:t>Stable paragraph 0481</w:t>
      </w:r>
    </w:p>
    <w:p>
      <w:r>
        <w:t>Stable paragraph 0482</w:t>
      </w:r>
    </w:p>
    <w:p>
      <w:r>
        <w:t>Stable paragraph 0483</w:t>
      </w:r>
    </w:p>
    <w:p>
      <w:r>
        <w:t>Stable paragraph 0484</w:t>
      </w:r>
    </w:p>
    <w:p>
      <w:r>
        <w:t>Stable paragraph 0485</w:t>
      </w:r>
    </w:p>
    <w:p>
      <w:r>
        <w:t>Stable paragraph 0486</w:t>
      </w:r>
    </w:p>
    <w:p>
      <w:r>
        <w:t>Stable paragraph 0487</w:t>
      </w:r>
    </w:p>
    <w:p>
      <w:r>
        <w:t>Stable paragraph 0488</w:t>
      </w:r>
    </w:p>
    <w:p>
      <w:r>
        <w:t>Stable paragraph 0489</w:t>
      </w:r>
    </w:p>
    <w:p>
      <w:r>
        <w:t>Stable paragraph 0490</w:t>
      </w:r>
    </w:p>
    <w:p>
      <w:r>
        <w:t>Stable paragraph 0491</w:t>
      </w:r>
    </w:p>
    <w:p>
      <w:r>
        <w:t>Stable paragraph 0492</w:t>
      </w:r>
    </w:p>
    <w:p>
      <w:r>
        <w:t>Stable paragraph 0493</w:t>
      </w:r>
    </w:p>
    <w:p>
      <w:r>
        <w:t>Stable paragraph 0494</w:t>
      </w:r>
    </w:p>
    <w:p>
      <w:r>
        <w:t>Stable paragraph 0495</w:t>
      </w:r>
    </w:p>
    <w:p>
      <w:r>
        <w:t>Stable paragraph 0496</w:t>
      </w:r>
    </w:p>
    <w:p>
      <w:r>
        <w:t>Stable paragraph 0497</w:t>
      </w:r>
    </w:p>
    <w:p>
      <w:r>
        <w:t>Stable paragraph 0498</w:t>
      </w:r>
    </w:p>
    <w:p>
      <w:r>
        <w:t>Stable paragraph 0499</w:t>
      </w:r>
    </w:p>
    <w:p>
      <w:r>
        <w:t>Stable paragraph 0500</w:t>
      </w:r>
    </w:p>
    <w:p>
      <w:r>
        <w:t>Stable paragraph 0501</w:t>
      </w:r>
    </w:p>
    <w:p>
      <w:r>
        <w:t>Stable paragraph 0502</w:t>
      </w:r>
    </w:p>
    <w:p>
      <w:r>
        <w:t>Stable paragraph 0503</w:t>
      </w:r>
    </w:p>
    <w:p>
      <w:r>
        <w:t>Stable paragraph 0504</w:t>
      </w:r>
    </w:p>
    <w:p>
      <w:r>
        <w:t>Stable paragraph 0505</w:t>
      </w:r>
    </w:p>
    <w:p>
      <w:r>
        <w:t>Stable paragraph 0506</w:t>
      </w:r>
    </w:p>
    <w:p>
      <w:r>
        <w:t>Stable paragraph 0507</w:t>
      </w:r>
    </w:p>
    <w:p>
      <w:r>
        <w:t>Stable paragraph 0508</w:t>
      </w:r>
    </w:p>
    <w:p>
      <w:r>
        <w:t>Stable paragraph 0509</w:t>
      </w:r>
    </w:p>
    <w:p>
      <w:r>
        <w:t>Stable paragraph 0510</w:t>
      </w:r>
    </w:p>
    <w:p>
      <w:r>
        <w:t>Stable paragraph 0511</w:t>
      </w:r>
    </w:p>
    <w:p>
      <w:r>
        <w:t>Stable paragraph 0512</w:t>
      </w:r>
    </w:p>
    <w:p>
      <w:r>
        <w:t>Stable paragraph 0513</w:t>
      </w:r>
    </w:p>
    <w:p>
      <w:r>
        <w:t>Stable paragraph 0514</w:t>
      </w:r>
    </w:p>
    <w:p>
      <w:r>
        <w:t>Stable paragraph 0515</w:t>
      </w:r>
    </w:p>
    <w:p>
      <w:r>
        <w:t>Stable paragraph 0516</w:t>
      </w:r>
    </w:p>
    <w:p>
      <w:r>
        <w:t>Stable paragraph 0517</w:t>
      </w:r>
    </w:p>
    <w:p>
      <w:r>
        <w:t>Stable paragraph 0518</w:t>
      </w:r>
    </w:p>
    <w:p>
      <w:r>
        <w:t>Stable paragraph 0519</w:t>
      </w:r>
    </w:p>
    <w:p>
      <w:r>
        <w:t>Stable paragraph 0520</w:t>
      </w:r>
    </w:p>
    <w:p>
      <w:r>
        <w:t>Stable paragraph 0521</w:t>
      </w:r>
    </w:p>
    <w:p>
      <w:r>
        <w:t>Stable paragraph 0522</w:t>
      </w:r>
    </w:p>
    <w:p>
      <w:r>
        <w:t>Stable paragraph 0523</w:t>
      </w:r>
    </w:p>
    <w:p>
      <w:r>
        <w:t>Stable paragraph 0524</w:t>
      </w:r>
    </w:p>
    <w:p>
      <w:r>
        <w:t>Stable paragraph 0525</w:t>
      </w:r>
    </w:p>
    <w:p>
      <w:r>
        <w:t>Stable paragraph 0526</w:t>
      </w:r>
    </w:p>
    <w:p>
      <w:r>
        <w:t>Stable paragraph 0527</w:t>
      </w:r>
    </w:p>
    <w:p>
      <w:r>
        <w:t>Stable paragraph 0528</w:t>
      </w:r>
    </w:p>
    <w:p>
      <w:r>
        <w:t>Stable paragraph 0529</w:t>
      </w:r>
    </w:p>
    <w:p>
      <w:r>
        <w:t>Stable paragraph 0530</w:t>
      </w:r>
    </w:p>
    <w:p>
      <w:r>
        <w:t>Stable paragraph 0531</w:t>
      </w:r>
    </w:p>
    <w:p>
      <w:r>
        <w:t>Stable paragraph 0532</w:t>
      </w:r>
    </w:p>
    <w:p>
      <w:r>
        <w:t>Stable paragraph 0533</w:t>
      </w:r>
    </w:p>
    <w:p>
      <w:r>
        <w:t>Stable paragraph 0534</w:t>
      </w:r>
    </w:p>
    <w:p>
      <w:r>
        <w:t>Stable paragraph 0535</w:t>
      </w:r>
    </w:p>
    <w:p>
      <w:r>
        <w:t>Stable paragraph 0536</w:t>
      </w:r>
    </w:p>
    <w:p>
      <w:r>
        <w:t>Stable paragraph 0537</w:t>
      </w:r>
    </w:p>
    <w:p>
      <w:r>
        <w:t>Stable paragraph 0538</w:t>
      </w:r>
    </w:p>
    <w:p>
      <w:r>
        <w:t>Stable paragraph 0539</w:t>
      </w:r>
    </w:p>
    <w:p>
      <w:r>
        <w:t>Stable paragraph 0540</w:t>
      </w:r>
    </w:p>
    <w:p>
      <w:r>
        <w:t>Stable paragraph 0541</w:t>
      </w:r>
    </w:p>
    <w:p>
      <w:r>
        <w:t>Stable paragraph 0542</w:t>
      </w:r>
    </w:p>
    <w:p>
      <w:r>
        <w:t>Stable paragraph 0543</w:t>
      </w:r>
    </w:p>
    <w:p>
      <w:r>
        <w:t>Stable paragraph 0544</w:t>
      </w:r>
    </w:p>
    <w:p>
      <w:r>
        <w:t>Stable paragraph 0545</w:t>
      </w:r>
    </w:p>
    <w:p>
      <w:r>
        <w:t>Stable paragraph 0546</w:t>
      </w:r>
    </w:p>
    <w:p>
      <w:r>
        <w:t>Stable paragraph 0547</w:t>
      </w:r>
    </w:p>
    <w:p>
      <w:r>
        <w:t>Stable paragraph 0548</w:t>
      </w:r>
    </w:p>
    <w:p>
      <w:r>
        <w:t>Stable paragraph 0549</w:t>
      </w:r>
    </w:p>
    <w:p>
      <w:r>
        <w:t>Stable paragraph 0550</w:t>
      </w:r>
    </w:p>
    <w:p>
      <w:r>
        <w:t>Stable paragraph 0551</w:t>
      </w:r>
    </w:p>
    <w:p>
      <w:r>
        <w:t>Stable paragraph 0552</w:t>
      </w:r>
    </w:p>
    <w:p>
      <w:r>
        <w:t>Stable paragraph 0553</w:t>
      </w:r>
    </w:p>
    <w:p>
      <w:r>
        <w:t>Stable paragraph 0554</w:t>
      </w:r>
    </w:p>
    <w:p>
      <w:r>
        <w:t>Stable paragraph 0555</w:t>
      </w:r>
    </w:p>
    <w:p>
      <w:r>
        <w:t>Stable paragraph 0556</w:t>
      </w:r>
    </w:p>
    <w:p>
      <w:r>
        <w:t>Stable paragraph 0557</w:t>
      </w:r>
    </w:p>
    <w:p>
      <w:r>
        <w:t>Stable paragraph 0558</w:t>
      </w:r>
    </w:p>
    <w:p>
      <w:r>
        <w:t>Stable paragraph 0559</w:t>
      </w:r>
    </w:p>
    <w:p>
      <w:r>
        <w:t>Stable paragraph 0560</w:t>
      </w:r>
    </w:p>
    <w:p>
      <w:r>
        <w:t>Stable paragraph 0561</w:t>
      </w:r>
    </w:p>
    <w:p>
      <w:r>
        <w:t>Stable paragraph 0562</w:t>
      </w:r>
    </w:p>
    <w:p>
      <w:r>
        <w:t>Stable paragraph 0563</w:t>
      </w:r>
    </w:p>
    <w:p>
      <w:r>
        <w:t>Stable paragraph 0564</w:t>
      </w:r>
    </w:p>
    <w:p>
      <w:r>
        <w:t>Stable paragraph 0565</w:t>
      </w:r>
    </w:p>
    <w:p>
      <w:r>
        <w:t>Stable paragraph 0566</w:t>
      </w:r>
    </w:p>
    <w:p>
      <w:r>
        <w:t>Stable paragraph 0567</w:t>
      </w:r>
    </w:p>
    <w:p>
      <w:r>
        <w:t>Stable paragraph 0568</w:t>
      </w:r>
    </w:p>
    <w:p>
      <w:r>
        <w:t>Stable paragraph 0569</w:t>
      </w:r>
    </w:p>
    <w:p>
      <w:r>
        <w:t>Stable paragraph 0570</w:t>
      </w:r>
    </w:p>
    <w:p>
      <w:r>
        <w:t>Stable paragraph 0571</w:t>
      </w:r>
    </w:p>
    <w:p>
      <w:r>
        <w:t>Stable paragraph 0572</w:t>
      </w:r>
    </w:p>
    <w:p>
      <w:r>
        <w:t>Stable paragraph 0573</w:t>
      </w:r>
    </w:p>
    <w:p>
      <w:r>
        <w:t>Stable paragraph 0574</w:t>
      </w:r>
    </w:p>
    <w:p>
      <w:r>
        <w:t>Stable paragraph 0575</w:t>
      </w:r>
    </w:p>
    <w:p>
      <w:r>
        <w:t>Stable paragraph 0576</w:t>
      </w:r>
    </w:p>
    <w:p>
      <w:r>
        <w:t>Stable paragraph 0577</w:t>
      </w:r>
    </w:p>
    <w:p>
      <w:r>
        <w:t>Stable paragraph 0578</w:t>
      </w:r>
    </w:p>
    <w:p>
      <w:r>
        <w:t>Stable paragraph 0579</w:t>
      </w:r>
    </w:p>
    <w:p>
      <w:r>
        <w:t>Stable paragraph 0580</w:t>
      </w:r>
    </w:p>
    <w:p>
      <w:r>
        <w:t>Stable paragraph 0581</w:t>
      </w:r>
    </w:p>
    <w:p>
      <w:r>
        <w:t>Stable paragraph 0582</w:t>
      </w:r>
    </w:p>
    <w:p>
      <w:r>
        <w:t>Stable paragraph 0583</w:t>
      </w:r>
    </w:p>
    <w:p>
      <w:r>
        <w:t>Stable paragraph 0584</w:t>
      </w:r>
    </w:p>
    <w:p>
      <w:r>
        <w:t>Stable paragraph 0585</w:t>
      </w:r>
    </w:p>
    <w:p>
      <w:r>
        <w:t>Stable paragraph 0586</w:t>
      </w:r>
    </w:p>
    <w:p>
      <w:r>
        <w:t>Stable paragraph 0587</w:t>
      </w:r>
    </w:p>
    <w:p>
      <w:r>
        <w:t>Stable paragraph 0588</w:t>
      </w:r>
    </w:p>
    <w:p>
      <w:r>
        <w:t>Stable paragraph 0589</w:t>
      </w:r>
    </w:p>
    <w:p>
      <w:r>
        <w:t>Stable paragraph 0590</w:t>
      </w:r>
    </w:p>
    <w:p>
      <w:r>
        <w:t>Stable paragraph 0591</w:t>
      </w:r>
    </w:p>
    <w:p>
      <w:r>
        <w:t>Stable paragraph 0592</w:t>
      </w:r>
    </w:p>
    <w:p>
      <w:r>
        <w:t>Stable paragraph 0593</w:t>
      </w:r>
    </w:p>
    <w:p>
      <w:r>
        <w:t>Stable paragraph 0594</w:t>
      </w:r>
    </w:p>
    <w:p>
      <w:r>
        <w:t>Stable paragraph 0595</w:t>
      </w:r>
    </w:p>
    <w:p>
      <w:r>
        <w:t>Stable paragraph 0596</w:t>
      </w:r>
    </w:p>
    <w:p>
      <w:r>
        <w:t>Stable paragraph 0597</w:t>
      </w:r>
    </w:p>
    <w:p>
      <w:r>
        <w:t>Stable paragraph 0598</w:t>
      </w:r>
    </w:p>
    <w:p>
      <w:r>
        <w:t>Stable paragraph 0599</w:t>
      </w:r>
    </w:p>
    <w:p>
      <w:r>
        <w:t>Stable paragraph 0600</w:t>
      </w:r>
    </w:p>
    <w:p>
      <w:r>
        <w:t>Stable paragraph 0601</w:t>
      </w:r>
    </w:p>
    <w:p>
      <w:r>
        <w:t>Stable paragraph 0602</w:t>
      </w:r>
    </w:p>
    <w:p>
      <w:r>
        <w:t>Stable paragraph 0603</w:t>
      </w:r>
    </w:p>
    <w:p>
      <w:r>
        <w:t>Stable paragraph 0604</w:t>
      </w:r>
    </w:p>
    <w:p>
      <w:r>
        <w:t>Stable paragraph 0605</w:t>
      </w:r>
    </w:p>
    <w:p>
      <w:r>
        <w:t>Stable paragraph 0606</w:t>
      </w:r>
    </w:p>
    <w:p>
      <w:r>
        <w:t>Stable paragraph 0607</w:t>
      </w:r>
    </w:p>
    <w:p>
      <w:r>
        <w:t>Stable paragraph 0608</w:t>
      </w:r>
    </w:p>
    <w:p>
      <w:r>
        <w:t>Stable paragraph 0609</w:t>
      </w:r>
    </w:p>
    <w:p>
      <w:r>
        <w:t>Stable paragraph 0610</w:t>
      </w:r>
    </w:p>
    <w:p>
      <w:r>
        <w:t>Stable paragraph 0611</w:t>
      </w:r>
    </w:p>
    <w:p>
      <w:r>
        <w:t>Stable paragraph 0612</w:t>
      </w:r>
    </w:p>
    <w:p>
      <w:r>
        <w:t>Stable paragraph 0613</w:t>
      </w:r>
    </w:p>
    <w:p>
      <w:r>
        <w:t>Stable paragraph 0614</w:t>
      </w:r>
    </w:p>
    <w:p>
      <w:r>
        <w:t>Stable paragraph 0615</w:t>
      </w:r>
    </w:p>
    <w:p>
      <w:r>
        <w:t>Stable paragraph 0616</w:t>
      </w:r>
    </w:p>
    <w:p>
      <w:r>
        <w:t>Stable paragraph 0617</w:t>
      </w:r>
    </w:p>
    <w:p>
      <w:r>
        <w:t>Stable paragraph 0618</w:t>
      </w:r>
    </w:p>
    <w:p>
      <w:r>
        <w:t>Stable paragraph 0619</w:t>
      </w:r>
    </w:p>
    <w:p>
      <w:r>
        <w:t>Stable paragraph 0620</w:t>
      </w:r>
    </w:p>
    <w:p>
      <w:r>
        <w:t>Stable paragraph 0621</w:t>
      </w:r>
    </w:p>
    <w:p>
      <w:r>
        <w:t>Stable paragraph 0622</w:t>
      </w:r>
    </w:p>
    <w:p>
      <w:r>
        <w:t>Stable paragraph 0623</w:t>
      </w:r>
    </w:p>
    <w:p>
      <w:r>
        <w:t>Stable paragraph 0624</w:t>
      </w:r>
    </w:p>
    <w:p>
      <w:r>
        <w:t>Stable paragraph 0625</w:t>
      </w:r>
    </w:p>
    <w:p>
      <w:r>
        <w:t>Stable paragraph 0626</w:t>
      </w:r>
    </w:p>
    <w:p>
      <w:r>
        <w:t>Stable paragraph 0627</w:t>
      </w:r>
    </w:p>
    <w:p>
      <w:r>
        <w:t>Stable paragraph 0628</w:t>
      </w:r>
    </w:p>
    <w:p>
      <w:r>
        <w:t>Stable paragraph 0629</w:t>
      </w:r>
    </w:p>
    <w:p>
      <w:r>
        <w:t>Stable paragraph 0630</w:t>
      </w:r>
    </w:p>
    <w:p>
      <w:r>
        <w:t>Stable paragraph 0631</w:t>
      </w:r>
    </w:p>
    <w:p>
      <w:r>
        <w:t>Stable paragraph 0632</w:t>
      </w:r>
    </w:p>
    <w:p>
      <w:r>
        <w:t>Stable paragraph 0633</w:t>
      </w:r>
    </w:p>
    <w:p>
      <w:r>
        <w:t>Stable paragraph 0634</w:t>
      </w:r>
    </w:p>
    <w:p>
      <w:r>
        <w:t>Stable paragraph 0635</w:t>
      </w:r>
    </w:p>
    <w:p>
      <w:r>
        <w:t>Stable paragraph 0636</w:t>
      </w:r>
    </w:p>
    <w:p>
      <w:r>
        <w:t>Stable paragraph 0637</w:t>
      </w:r>
    </w:p>
    <w:p>
      <w:r>
        <w:t>Stable paragraph 0638</w:t>
      </w:r>
    </w:p>
    <w:p>
      <w:r>
        <w:t>Stable paragraph 0639</w:t>
      </w:r>
    </w:p>
    <w:p>
      <w:r>
        <w:t>Stable paragraph 0640</w:t>
      </w:r>
    </w:p>
    <w:p>
      <w:r>
        <w:t>Stable paragraph 0641</w:t>
      </w:r>
    </w:p>
    <w:p>
      <w:r>
        <w:t>Stable paragraph 0642</w:t>
      </w:r>
    </w:p>
    <w:p>
      <w:r>
        <w:t>Stable paragraph 0643</w:t>
      </w:r>
    </w:p>
    <w:p>
      <w:r>
        <w:t>Stable paragraph 0644</w:t>
      </w:r>
    </w:p>
    <w:p>
      <w:r>
        <w:t>Stable paragraph 0645</w:t>
      </w:r>
    </w:p>
    <w:p>
      <w:r>
        <w:t>Stable paragraph 0646</w:t>
      </w:r>
    </w:p>
    <w:p>
      <w:r>
        <w:t>Stable paragraph 0647</w:t>
      </w:r>
    </w:p>
    <w:p>
      <w:r>
        <w:t>Stable paragraph 0648</w:t>
      </w:r>
    </w:p>
    <w:p>
      <w:r>
        <w:t>Stable paragraph 0649</w:t>
      </w:r>
    </w:p>
    <w:p>
      <w:r>
        <w:t>Stable paragraph 0650</w:t>
      </w:r>
    </w:p>
    <w:p>
      <w:r>
        <w:t>Stable paragraph 0651</w:t>
      </w:r>
    </w:p>
    <w:p>
      <w:r>
        <w:t>Stable paragraph 0652</w:t>
      </w:r>
    </w:p>
    <w:p>
      <w:r>
        <w:t>Stable paragraph 0653</w:t>
      </w:r>
    </w:p>
    <w:p>
      <w:r>
        <w:t>Stable paragraph 0654</w:t>
      </w:r>
    </w:p>
    <w:p>
      <w:r>
        <w:t>Stable paragraph 0655</w:t>
      </w:r>
    </w:p>
    <w:p>
      <w:r>
        <w:t>Stable paragraph 0656</w:t>
      </w:r>
    </w:p>
    <w:p>
      <w:r>
        <w:t>Stable paragraph 0657</w:t>
      </w:r>
    </w:p>
    <w:p>
      <w:r>
        <w:t>Stable paragraph 0658</w:t>
      </w:r>
    </w:p>
    <w:p>
      <w:r>
        <w:t>Stable paragraph 0659</w:t>
      </w:r>
    </w:p>
    <w:p>
      <w:r>
        <w:t>Stable paragraph 0660</w:t>
      </w:r>
    </w:p>
    <w:p>
      <w:r>
        <w:t>Stable paragraph 0661</w:t>
      </w:r>
    </w:p>
    <w:p>
      <w:r>
        <w:t>Stable paragraph 0662</w:t>
      </w:r>
    </w:p>
    <w:p>
      <w:r>
        <w:t>Stable paragraph 0663</w:t>
      </w:r>
    </w:p>
    <w:p>
      <w:r>
        <w:t>Stable paragraph 0664</w:t>
      </w:r>
    </w:p>
    <w:p>
      <w:r>
        <w:t>Stable paragraph 0665</w:t>
      </w:r>
    </w:p>
    <w:p>
      <w:r>
        <w:t>Stable paragraph 0666</w:t>
      </w:r>
    </w:p>
    <w:p>
      <w:r>
        <w:t>Stable paragraph 0667</w:t>
      </w:r>
    </w:p>
    <w:p>
      <w:r>
        <w:t>Stable paragraph 0668</w:t>
      </w:r>
    </w:p>
    <w:p>
      <w:r>
        <w:t>Stable paragraph 0669</w:t>
      </w:r>
    </w:p>
    <w:p>
      <w:r>
        <w:t>Stable paragraph 0670</w:t>
      </w:r>
    </w:p>
    <w:p>
      <w:r>
        <w:t>Stable paragraph 0671</w:t>
      </w:r>
    </w:p>
    <w:p>
      <w:r>
        <w:t>Stable paragraph 0672</w:t>
      </w:r>
    </w:p>
    <w:p>
      <w:r>
        <w:t>Stable paragraph 0673</w:t>
      </w:r>
    </w:p>
    <w:p>
      <w:r>
        <w:t>Stable paragraph 0674</w:t>
      </w:r>
    </w:p>
    <w:p>
      <w:r>
        <w:t>Stable paragraph 0675</w:t>
      </w:r>
    </w:p>
    <w:p>
      <w:r>
        <w:t>Stable paragraph 0676</w:t>
      </w:r>
    </w:p>
    <w:p>
      <w:r>
        <w:t>Stable paragraph 0677</w:t>
      </w:r>
    </w:p>
    <w:p>
      <w:r>
        <w:t>Stable paragraph 0678</w:t>
      </w:r>
    </w:p>
    <w:p>
      <w:r>
        <w:t>Stable paragraph 0679</w:t>
      </w:r>
    </w:p>
    <w:p>
      <w:r>
        <w:t>Stable paragraph 0680</w:t>
      </w:r>
    </w:p>
    <w:p>
      <w:r>
        <w:t>Stable paragraph 0681</w:t>
      </w:r>
    </w:p>
    <w:p>
      <w:r>
        <w:t>Stable paragraph 0682</w:t>
      </w:r>
    </w:p>
    <w:p>
      <w:r>
        <w:t>Stable paragraph 0683</w:t>
      </w:r>
    </w:p>
    <w:p>
      <w:r>
        <w:t>Stable paragraph 0684</w:t>
      </w:r>
    </w:p>
    <w:p>
      <w:r>
        <w:t>Stable paragraph 0685</w:t>
      </w:r>
    </w:p>
    <w:p>
      <w:r>
        <w:t>Stable paragraph 0686</w:t>
      </w:r>
    </w:p>
    <w:p>
      <w:r>
        <w:t>Stable paragraph 0687</w:t>
      </w:r>
    </w:p>
    <w:p>
      <w:r>
        <w:t>Stable paragraph 0688</w:t>
      </w:r>
    </w:p>
    <w:p>
      <w:r>
        <w:t>Stable paragraph 0689</w:t>
      </w:r>
    </w:p>
    <w:p>
      <w:r>
        <w:t>Stable paragraph 0690</w:t>
      </w:r>
    </w:p>
    <w:p>
      <w:r>
        <w:t>Stable paragraph 0691</w:t>
      </w:r>
    </w:p>
    <w:p>
      <w:r>
        <w:t>Stable paragraph 0692</w:t>
      </w:r>
    </w:p>
    <w:p>
      <w:r>
        <w:t>Stable paragraph 0693</w:t>
      </w:r>
    </w:p>
    <w:p>
      <w:r>
        <w:t>Stable paragraph 0694</w:t>
      </w:r>
    </w:p>
    <w:p>
      <w:r>
        <w:t>Stable paragraph 0695</w:t>
      </w:r>
    </w:p>
    <w:p>
      <w:r>
        <w:t>Stable paragraph 0696</w:t>
      </w:r>
    </w:p>
    <w:p>
      <w:r>
        <w:t>Stable paragraph 0697</w:t>
      </w:r>
    </w:p>
    <w:p>
      <w:r>
        <w:t>Stable paragraph 0698</w:t>
      </w:r>
    </w:p>
    <w:p>
      <w:r>
        <w:t>Stable paragraph 0699</w:t>
      </w:r>
    </w:p>
    <w:p>
      <w:r>
        <w:t>Stable paragraph 0700</w:t>
      </w:r>
    </w:p>
    <w:p>
      <w:r>
        <w:t>Stable paragraph 0701</w:t>
      </w:r>
    </w:p>
    <w:p>
      <w:r>
        <w:t>Stable paragraph 0702</w:t>
      </w:r>
    </w:p>
    <w:p>
      <w:r>
        <w:t>Stable paragraph 0703</w:t>
      </w:r>
    </w:p>
    <w:p>
      <w:r>
        <w:t>Stable paragraph 0704</w:t>
      </w:r>
    </w:p>
    <w:p>
      <w:r>
        <w:t>Stable paragraph 0705</w:t>
      </w:r>
    </w:p>
    <w:p>
      <w:r>
        <w:t>Stable paragraph 0706</w:t>
      </w:r>
    </w:p>
    <w:p>
      <w:r>
        <w:t>Stable paragraph 0707</w:t>
      </w:r>
    </w:p>
    <w:p>
      <w:r>
        <w:t>Stable paragraph 0708</w:t>
      </w:r>
    </w:p>
    <w:p>
      <w:r>
        <w:t>Stable paragraph 0709</w:t>
      </w:r>
    </w:p>
    <w:p>
      <w:r>
        <w:t>Stable paragraph 0710</w:t>
      </w:r>
    </w:p>
    <w:p>
      <w:r>
        <w:t>Stable paragraph 0711</w:t>
      </w:r>
    </w:p>
    <w:p>
      <w:r>
        <w:t>Stable paragraph 0712</w:t>
      </w:r>
    </w:p>
    <w:p>
      <w:r>
        <w:t>Stable paragraph 0713</w:t>
      </w:r>
    </w:p>
    <w:p>
      <w:r>
        <w:t>Stable paragraph 0714</w:t>
      </w:r>
    </w:p>
    <w:p>
      <w:r>
        <w:t>Stable paragraph 0715</w:t>
      </w:r>
    </w:p>
    <w:p>
      <w:r>
        <w:t>Stable paragraph 0716</w:t>
      </w:r>
    </w:p>
    <w:p>
      <w:r>
        <w:t>Stable paragraph 0717</w:t>
      </w:r>
    </w:p>
    <w:p>
      <w:r>
        <w:t>Stable paragraph 0718</w:t>
      </w:r>
    </w:p>
    <w:p>
      <w:r>
        <w:t>Stable paragraph 0719</w:t>
      </w:r>
    </w:p>
    <w:p>
      <w:r>
        <w:t>Stable paragraph 0720</w:t>
      </w:r>
    </w:p>
    <w:p>
      <w:r>
        <w:t>Stable paragraph 0721</w:t>
      </w:r>
    </w:p>
    <w:p>
      <w:r>
        <w:t>Stable paragraph 0722</w:t>
      </w:r>
    </w:p>
    <w:p>
      <w:r>
        <w:t>Stable paragraph 0723</w:t>
      </w:r>
    </w:p>
    <w:p>
      <w:r>
        <w:t>Stable paragraph 0724</w:t>
      </w:r>
    </w:p>
    <w:p>
      <w:r>
        <w:t>Stable paragraph 0725</w:t>
      </w:r>
    </w:p>
    <w:p>
      <w:r>
        <w:t>Stable paragraph 0726</w:t>
      </w:r>
    </w:p>
    <w:p>
      <w:r>
        <w:t>Stable paragraph 0727</w:t>
      </w:r>
    </w:p>
    <w:p>
      <w:r>
        <w:t>Stable paragraph 0728</w:t>
      </w:r>
    </w:p>
    <w:p>
      <w:r>
        <w:t>Stable paragraph 0729</w:t>
      </w:r>
    </w:p>
    <w:p>
      <w:r>
        <w:t>Stable paragraph 0730</w:t>
      </w:r>
    </w:p>
    <w:p>
      <w:r>
        <w:t>Stable paragraph 0731</w:t>
      </w:r>
    </w:p>
    <w:p>
      <w:r>
        <w:t>Stable paragraph 0732</w:t>
      </w:r>
    </w:p>
    <w:p>
      <w:r>
        <w:t>Stable paragraph 0733</w:t>
      </w:r>
    </w:p>
    <w:p>
      <w:r>
        <w:t>Stable paragraph 0734</w:t>
      </w:r>
    </w:p>
    <w:p>
      <w:r>
        <w:t>Stable paragraph 0735</w:t>
      </w:r>
    </w:p>
    <w:p>
      <w:r>
        <w:t>Stable paragraph 0736</w:t>
      </w:r>
    </w:p>
    <w:p>
      <w:r>
        <w:t>Stable paragraph 0737</w:t>
      </w:r>
    </w:p>
    <w:p>
      <w:r>
        <w:t>Stable paragraph 0738</w:t>
      </w:r>
    </w:p>
    <w:p>
      <w:r>
        <w:t>Stable paragraph 0739</w:t>
      </w:r>
    </w:p>
    <w:p>
      <w:r>
        <w:t>Stable paragraph 0740</w:t>
      </w:r>
    </w:p>
    <w:p>
      <w:r>
        <w:t>Stable paragraph 0741</w:t>
      </w:r>
    </w:p>
    <w:p>
      <w:r>
        <w:t>Stable paragraph 0742</w:t>
      </w:r>
    </w:p>
    <w:p>
      <w:r>
        <w:t>Stable paragraph 0743</w:t>
      </w:r>
    </w:p>
    <w:p>
      <w:r>
        <w:t>Stable paragraph 0744</w:t>
      </w:r>
    </w:p>
    <w:p>
      <w:r>
        <w:t>Stable paragraph 0745</w:t>
      </w:r>
    </w:p>
    <w:p>
      <w:r>
        <w:t>Stable paragraph 0746</w:t>
      </w:r>
    </w:p>
    <w:p>
      <w:r>
        <w:t>Stable paragraph 0747</w:t>
      </w:r>
    </w:p>
    <w:p>
      <w:r>
        <w:t>Stable paragraph 0748</w:t>
      </w:r>
    </w:p>
    <w:p>
      <w:r>
        <w:t>Stable paragraph 0749</w:t>
      </w:r>
    </w:p>
    <w:p>
      <w:r>
        <w:t>Stable paragraph 0750</w:t>
      </w:r>
    </w:p>
    <w:p>
      <w:r>
        <w:t>Stable paragraph 0751</w:t>
      </w:r>
    </w:p>
    <w:p>
      <w:r>
        <w:t>Stable paragraph 0752</w:t>
      </w:r>
    </w:p>
    <w:p>
      <w:r>
        <w:t>Stable paragraph 0753</w:t>
      </w:r>
    </w:p>
    <w:p>
      <w:r>
        <w:t>Stable paragraph 0754</w:t>
      </w:r>
    </w:p>
    <w:p>
      <w:r>
        <w:t>Stable paragraph 0755</w:t>
      </w:r>
    </w:p>
    <w:p>
      <w:r>
        <w:t>Stable paragraph 0756</w:t>
      </w:r>
    </w:p>
    <w:p>
      <w:r>
        <w:t>Stable paragraph 0757</w:t>
      </w:r>
    </w:p>
    <w:p>
      <w:r>
        <w:t>Stable paragraph 0758</w:t>
      </w:r>
    </w:p>
    <w:p>
      <w:r>
        <w:t>Stable paragraph 0759</w:t>
      </w:r>
    </w:p>
    <w:p>
      <w:r>
        <w:t>Stable paragraph 0760</w:t>
      </w:r>
    </w:p>
    <w:p>
      <w:r>
        <w:t>Stable paragraph 0761</w:t>
      </w:r>
    </w:p>
    <w:p>
      <w:r>
        <w:t>Stable paragraph 0762</w:t>
      </w:r>
    </w:p>
    <w:p>
      <w:r>
        <w:t>Stable paragraph 0763</w:t>
      </w:r>
    </w:p>
    <w:p>
      <w:r>
        <w:t>Stable paragraph 0764</w:t>
      </w:r>
    </w:p>
    <w:p>
      <w:r>
        <w:t>Stable paragraph 0765</w:t>
      </w:r>
    </w:p>
    <w:p>
      <w:r>
        <w:t>Stable paragraph 0766</w:t>
      </w:r>
    </w:p>
    <w:p>
      <w:r>
        <w:t>Stable paragraph 0767</w:t>
      </w:r>
    </w:p>
    <w:p>
      <w:r>
        <w:t>Stable paragraph 0768</w:t>
      </w:r>
    </w:p>
    <w:p>
      <w:r>
        <w:t>Stable paragraph 0769</w:t>
      </w:r>
    </w:p>
    <w:p>
      <w:r>
        <w:t>Stable paragraph 0770</w:t>
      </w:r>
    </w:p>
    <w:p>
      <w:r>
        <w:t>Stable paragraph 0771</w:t>
      </w:r>
    </w:p>
    <w:p>
      <w:r>
        <w:t>Stable paragraph 0772</w:t>
      </w:r>
    </w:p>
    <w:p>
      <w:r>
        <w:t>Stable paragraph 0773</w:t>
      </w:r>
    </w:p>
    <w:p>
      <w:r>
        <w:t>Stable paragraph 0774</w:t>
      </w:r>
    </w:p>
    <w:p>
      <w:r>
        <w:t>Stable paragraph 0775</w:t>
      </w:r>
    </w:p>
    <w:p>
      <w:r>
        <w:t>Stable paragraph 0776</w:t>
      </w:r>
    </w:p>
    <w:p>
      <w:r>
        <w:t>Stable paragraph 0777</w:t>
      </w:r>
    </w:p>
    <w:p>
      <w:r>
        <w:t>Stable paragraph 0778</w:t>
      </w:r>
    </w:p>
    <w:p>
      <w:r>
        <w:t>Stable paragraph 0779</w:t>
      </w:r>
    </w:p>
    <w:p>
      <w:r>
        <w:t>Stable paragraph 0780</w:t>
      </w:r>
    </w:p>
    <w:p>
      <w:r>
        <w:t>Stable paragraph 0781</w:t>
      </w:r>
    </w:p>
    <w:p>
      <w:r>
        <w:t>Stable paragraph 0782</w:t>
      </w:r>
    </w:p>
    <w:p>
      <w:r>
        <w:t>Stable paragraph 0783</w:t>
      </w:r>
    </w:p>
    <w:p>
      <w:r>
        <w:t>Stable paragraph 0784</w:t>
      </w:r>
    </w:p>
    <w:p>
      <w:r>
        <w:t>Stable paragraph 0785</w:t>
      </w:r>
    </w:p>
    <w:p>
      <w:r>
        <w:t>Stable paragraph 0786</w:t>
      </w:r>
    </w:p>
    <w:p>
      <w:r>
        <w:t>Stable paragraph 0787</w:t>
      </w:r>
    </w:p>
    <w:p>
      <w:r>
        <w:t>Stable paragraph 0788</w:t>
      </w:r>
    </w:p>
    <w:p>
      <w:r>
        <w:t>Stable paragraph 0789</w:t>
      </w:r>
    </w:p>
    <w:p>
      <w:r>
        <w:t>Stable paragraph 0790</w:t>
      </w:r>
    </w:p>
    <w:p>
      <w:r>
        <w:t>Stable paragraph 0791</w:t>
      </w:r>
    </w:p>
    <w:p>
      <w:r>
        <w:t>Stable paragraph 0792</w:t>
      </w:r>
    </w:p>
    <w:p>
      <w:r>
        <w:t>Stable paragraph 0793</w:t>
      </w:r>
    </w:p>
    <w:p>
      <w:r>
        <w:t>Stable paragraph 0794</w:t>
      </w:r>
    </w:p>
    <w:p>
      <w:r>
        <w:t>Stable paragraph 0795</w:t>
      </w:r>
    </w:p>
    <w:p>
      <w:r>
        <w:t>Stable paragraph 0796</w:t>
      </w:r>
    </w:p>
    <w:p>
      <w:r>
        <w:t>Stable paragraph 0797</w:t>
      </w:r>
    </w:p>
    <w:p>
      <w:r>
        <w:t>Stable paragraph 0798</w:t>
      </w:r>
    </w:p>
    <w:p>
      <w:r>
        <w:t>Stable paragraph 0799</w:t>
      </w:r>
    </w:p>
    <w:p>
      <w:r>
        <w:t>Stable paragraph 0800</w:t>
      </w:r>
    </w:p>
    <w:p>
      <w:r>
        <w:t>Stable paragraph 0801</w:t>
      </w:r>
    </w:p>
    <w:p>
      <w:r>
        <w:t>Stable paragraph 0802</w:t>
      </w:r>
    </w:p>
    <w:p>
      <w:r>
        <w:t>Stable paragraph 0803</w:t>
      </w:r>
    </w:p>
    <w:p>
      <w:r>
        <w:t>Stable paragraph 0804</w:t>
      </w:r>
    </w:p>
    <w:p>
      <w:r>
        <w:t>Stable paragraph 0805</w:t>
      </w:r>
    </w:p>
    <w:p>
      <w:r>
        <w:t>Stable paragraph 0806</w:t>
      </w:r>
    </w:p>
    <w:p>
      <w:r>
        <w:t>Stable paragraph 0807</w:t>
      </w:r>
    </w:p>
    <w:p>
      <w:r>
        <w:t>Stable paragraph 0808</w:t>
      </w:r>
    </w:p>
    <w:p>
      <w:r>
        <w:t>Stable paragraph 0809</w:t>
      </w:r>
    </w:p>
    <w:p>
      <w:r>
        <w:t>Stable paragraph 0810</w:t>
      </w:r>
    </w:p>
    <w:p>
      <w:r>
        <w:t>Stable paragraph 0811</w:t>
      </w:r>
    </w:p>
    <w:p>
      <w:r>
        <w:t>Stable paragraph 0812</w:t>
      </w:r>
    </w:p>
    <w:p>
      <w:r>
        <w:t>Stable paragraph 0813</w:t>
      </w:r>
    </w:p>
    <w:p>
      <w:r>
        <w:t>Stable paragraph 0814</w:t>
      </w:r>
    </w:p>
    <w:p>
      <w:r>
        <w:t>Stable paragraph 0815</w:t>
      </w:r>
    </w:p>
    <w:p>
      <w:r>
        <w:t>Stable paragraph 0816</w:t>
      </w:r>
    </w:p>
    <w:p>
      <w:r>
        <w:t>Stable paragraph 0817</w:t>
      </w:r>
    </w:p>
    <w:p>
      <w:r>
        <w:t>Stable paragraph 0818</w:t>
      </w:r>
    </w:p>
    <w:p>
      <w:r>
        <w:t>Stable paragraph 0819</w:t>
      </w:r>
    </w:p>
    <w:p>
      <w:r>
        <w:t>Stable paragraph 0820</w:t>
      </w:r>
    </w:p>
    <w:p>
      <w:r>
        <w:t>Stable paragraph 0821</w:t>
      </w:r>
    </w:p>
    <w:p>
      <w:r>
        <w:t>Stable paragraph 0822</w:t>
      </w:r>
    </w:p>
    <w:p>
      <w:r>
        <w:t>Stable paragraph 0823</w:t>
      </w:r>
    </w:p>
    <w:p>
      <w:r>
        <w:t>Stable paragraph 0824</w:t>
      </w:r>
    </w:p>
    <w:p>
      <w:r>
        <w:t>Stable paragraph 0825</w:t>
      </w:r>
    </w:p>
    <w:p>
      <w:r>
        <w:t>Stable paragraph 0826</w:t>
      </w:r>
    </w:p>
    <w:p>
      <w:r>
        <w:t>Stable paragraph 0827</w:t>
      </w:r>
    </w:p>
    <w:p>
      <w:r>
        <w:t>Stable paragraph 0828</w:t>
      </w:r>
    </w:p>
    <w:p>
      <w:r>
        <w:t>Stable paragraph 0829</w:t>
      </w:r>
    </w:p>
    <w:p>
      <w:r>
        <w:t>Stable paragraph 0830</w:t>
      </w:r>
    </w:p>
    <w:p>
      <w:r>
        <w:t>Stable paragraph 0831</w:t>
      </w:r>
    </w:p>
    <w:p>
      <w:r>
        <w:t>Stable paragraph 0832</w:t>
      </w:r>
    </w:p>
    <w:p>
      <w:r>
        <w:t>Stable paragraph 0833</w:t>
      </w:r>
    </w:p>
    <w:p>
      <w:r>
        <w:t>Stable paragraph 0834</w:t>
      </w:r>
    </w:p>
    <w:p>
      <w:r>
        <w:t>Stable paragraph 0835</w:t>
      </w:r>
    </w:p>
    <w:p>
      <w:r>
        <w:t>Stable paragraph 0836</w:t>
      </w:r>
    </w:p>
    <w:p>
      <w:r>
        <w:t>Stable paragraph 0837</w:t>
      </w:r>
    </w:p>
    <w:p>
      <w:r>
        <w:t>Stable paragraph 0838</w:t>
      </w:r>
    </w:p>
    <w:p>
      <w:r>
        <w:t>Stable paragraph 0839</w:t>
      </w:r>
    </w:p>
    <w:p>
      <w:r>
        <w:t>Stable paragraph 0840</w:t>
      </w:r>
    </w:p>
    <w:p>
      <w:r>
        <w:t>Stable paragraph 0841</w:t>
      </w:r>
    </w:p>
    <w:p>
      <w:r>
        <w:t>Stable paragraph 0842</w:t>
      </w:r>
    </w:p>
    <w:p>
      <w:r>
        <w:t>Stable paragraph 0843</w:t>
      </w:r>
    </w:p>
    <w:p>
      <w:r>
        <w:t>Stable paragraph 0844</w:t>
      </w:r>
    </w:p>
    <w:p>
      <w:r>
        <w:t>Stable paragraph 0845</w:t>
      </w:r>
    </w:p>
    <w:p>
      <w:r>
        <w:t>Stable paragraph 0846</w:t>
      </w:r>
    </w:p>
    <w:p>
      <w:r>
        <w:t>Stable paragraph 0847</w:t>
      </w:r>
    </w:p>
    <w:p>
      <w:r>
        <w:t>Stable paragraph 0848</w:t>
      </w:r>
    </w:p>
    <w:p>
      <w:r>
        <w:t>Stable paragraph 0849</w:t>
      </w:r>
    </w:p>
    <w:p>
      <w:r>
        <w:t>Stable paragraph 0850</w:t>
      </w:r>
    </w:p>
    <w:p>
      <w:r>
        <w:t>Stable paragraph 0851</w:t>
      </w:r>
    </w:p>
    <w:p>
      <w:r>
        <w:t>Stable paragraph 0852</w:t>
      </w:r>
    </w:p>
    <w:p>
      <w:r>
        <w:t>Stable paragraph 0853</w:t>
      </w:r>
    </w:p>
    <w:p>
      <w:r>
        <w:t>Stable paragraph 0854</w:t>
      </w:r>
    </w:p>
    <w:p>
      <w:r>
        <w:t>Stable paragraph 0855</w:t>
      </w:r>
    </w:p>
    <w:p>
      <w:r>
        <w:t>Stable paragraph 0856</w:t>
      </w:r>
    </w:p>
    <w:p>
      <w:r>
        <w:t>Stable paragraph 0857</w:t>
      </w:r>
    </w:p>
    <w:p>
      <w:r>
        <w:t>Stable paragraph 0858</w:t>
      </w:r>
    </w:p>
    <w:p>
      <w:r>
        <w:t>Stable paragraph 0859</w:t>
      </w:r>
    </w:p>
    <w:p>
      <w:r>
        <w:t>Stable paragraph 0860</w:t>
      </w:r>
    </w:p>
    <w:p>
      <w:r>
        <w:t>Stable paragraph 0861</w:t>
      </w:r>
    </w:p>
    <w:p>
      <w:r>
        <w:t>Stable paragraph 0862</w:t>
      </w:r>
    </w:p>
    <w:p>
      <w:r>
        <w:t>Stable paragraph 0863</w:t>
      </w:r>
    </w:p>
    <w:p>
      <w:r>
        <w:t>Stable paragraph 0864</w:t>
      </w:r>
    </w:p>
    <w:p>
      <w:r>
        <w:t>Stable paragraph 0865</w:t>
      </w:r>
    </w:p>
    <w:p>
      <w:r>
        <w:t>Stable paragraph 0866</w:t>
      </w:r>
    </w:p>
    <w:p>
      <w:r>
        <w:t>Stable paragraph 0867</w:t>
      </w:r>
    </w:p>
    <w:p>
      <w:r>
        <w:t>Stable paragraph 0868</w:t>
      </w:r>
    </w:p>
    <w:p>
      <w:r>
        <w:t>Stable paragraph 0869</w:t>
      </w:r>
    </w:p>
    <w:p>
      <w:r>
        <w:t>Stable paragraph 0870</w:t>
      </w:r>
    </w:p>
    <w:p>
      <w:r>
        <w:t>Stable paragraph 0871</w:t>
      </w:r>
    </w:p>
    <w:p>
      <w:r>
        <w:t>Stable paragraph 0872</w:t>
      </w:r>
    </w:p>
    <w:p>
      <w:r>
        <w:t>Stable paragraph 0873</w:t>
      </w:r>
    </w:p>
    <w:p>
      <w:r>
        <w:t>Stable paragraph 0874</w:t>
      </w:r>
    </w:p>
    <w:p>
      <w:r>
        <w:t>Stable paragraph 0875</w:t>
      </w:r>
    </w:p>
    <w:p>
      <w:r>
        <w:t>Stable paragraph 0876</w:t>
      </w:r>
    </w:p>
    <w:p>
      <w:r>
        <w:t>Stable paragraph 0877</w:t>
      </w:r>
    </w:p>
    <w:p>
      <w:r>
        <w:t>Stable paragraph 0878</w:t>
      </w:r>
    </w:p>
    <w:p>
      <w:r>
        <w:t>Stable paragraph 0879</w:t>
      </w:r>
    </w:p>
    <w:p>
      <w:r>
        <w:t>Stable paragraph 0880</w:t>
      </w:r>
    </w:p>
    <w:p>
      <w:r>
        <w:t>Stable paragraph 0881</w:t>
      </w:r>
    </w:p>
    <w:p>
      <w:r>
        <w:t>Stable paragraph 0882</w:t>
      </w:r>
    </w:p>
    <w:p>
      <w:r>
        <w:t>Stable paragraph 0883</w:t>
      </w:r>
    </w:p>
    <w:p>
      <w:r>
        <w:t>Stable paragraph 0884</w:t>
      </w:r>
    </w:p>
    <w:p>
      <w:r>
        <w:t>Stable paragraph 0885</w:t>
      </w:r>
    </w:p>
    <w:p>
      <w:r>
        <w:t>Stable paragraph 0886</w:t>
      </w:r>
    </w:p>
    <w:p>
      <w:r>
        <w:t>Stable paragraph 0887</w:t>
      </w:r>
    </w:p>
    <w:p>
      <w:r>
        <w:t>Stable paragraph 0888</w:t>
      </w:r>
    </w:p>
    <w:p>
      <w:r>
        <w:t>Stable paragraph 0889</w:t>
      </w:r>
    </w:p>
    <w:p>
      <w:r>
        <w:t>Stable paragraph 0890</w:t>
      </w:r>
    </w:p>
    <w:p>
      <w:r>
        <w:t>Stable paragraph 0891</w:t>
      </w:r>
    </w:p>
    <w:p>
      <w:r>
        <w:t>Stable paragraph 0892</w:t>
      </w:r>
    </w:p>
    <w:p>
      <w:r>
        <w:t>Stable paragraph 0893</w:t>
      </w:r>
    </w:p>
    <w:p>
      <w:r>
        <w:t>Stable paragraph 0894</w:t>
      </w:r>
    </w:p>
    <w:p>
      <w:r>
        <w:t>Stable paragraph 0895</w:t>
      </w:r>
    </w:p>
    <w:p>
      <w:r>
        <w:t>Stable paragraph 0896</w:t>
      </w:r>
    </w:p>
    <w:p>
      <w:r>
        <w:t>Stable paragraph 0897</w:t>
      </w:r>
    </w:p>
    <w:p>
      <w:r>
        <w:t>Stable paragraph 0898</w:t>
      </w:r>
    </w:p>
    <w:p>
      <w:r>
        <w:t>Stable paragraph 0899</w:t>
      </w:r>
    </w:p>
    <w:p>
      <w:r>
        <w:t>Stable paragraph 0900</w:t>
      </w:r>
    </w:p>
    <w:p>
      <w:r>
        <w:t>Stable paragraph 0901</w:t>
      </w:r>
    </w:p>
    <w:p>
      <w:r>
        <w:t>Stable paragraph 0902</w:t>
      </w:r>
    </w:p>
    <w:p>
      <w:r>
        <w:t>Stable paragraph 0903</w:t>
      </w:r>
    </w:p>
    <w:p>
      <w:r>
        <w:t>Stable paragraph 0904</w:t>
      </w:r>
    </w:p>
    <w:p>
      <w:r>
        <w:t>Stable paragraph 0905</w:t>
      </w:r>
    </w:p>
    <w:p>
      <w:r>
        <w:t>Stable paragraph 0906</w:t>
      </w:r>
    </w:p>
    <w:p>
      <w:r>
        <w:t>Stable paragraph 0907</w:t>
      </w:r>
    </w:p>
    <w:p>
      <w:r>
        <w:t>Stable paragraph 0908</w:t>
      </w:r>
    </w:p>
    <w:p>
      <w:r>
        <w:t>Stable paragraph 0909</w:t>
      </w:r>
    </w:p>
    <w:p>
      <w:r>
        <w:t>Stable paragraph 0910</w:t>
      </w:r>
    </w:p>
    <w:p>
      <w:r>
        <w:t>Stable paragraph 0911</w:t>
      </w:r>
    </w:p>
    <w:p>
      <w:r>
        <w:t>Stable paragraph 0912</w:t>
      </w:r>
    </w:p>
    <w:p>
      <w:r>
        <w:t>Stable paragraph 0913</w:t>
      </w:r>
    </w:p>
    <w:p>
      <w:r>
        <w:t>Stable paragraph 0914</w:t>
      </w:r>
    </w:p>
    <w:p>
      <w:r>
        <w:t>Stable paragraph 0915</w:t>
      </w:r>
    </w:p>
    <w:p>
      <w:r>
        <w:t>Stable paragraph 0916</w:t>
      </w:r>
    </w:p>
    <w:p>
      <w:r>
        <w:t>Stable paragraph 0917</w:t>
      </w:r>
    </w:p>
    <w:p>
      <w:r>
        <w:t>Stable paragraph 0918</w:t>
      </w:r>
    </w:p>
    <w:p>
      <w:r>
        <w:t>Stable paragraph 0919</w:t>
      </w:r>
    </w:p>
    <w:p>
      <w:r>
        <w:t>Stable paragraph 0920</w:t>
      </w:r>
    </w:p>
    <w:p>
      <w:r>
        <w:t>Stable paragraph 0921</w:t>
      </w:r>
    </w:p>
    <w:p>
      <w:r>
        <w:t>Stable paragraph 0922</w:t>
      </w:r>
    </w:p>
    <w:p>
      <w:r>
        <w:t>Stable paragraph 0923</w:t>
      </w:r>
    </w:p>
    <w:p>
      <w:r>
        <w:t>Stable paragraph 0924</w:t>
      </w:r>
    </w:p>
    <w:p>
      <w:r>
        <w:t>Stable paragraph 0925</w:t>
      </w:r>
    </w:p>
    <w:p>
      <w:r>
        <w:t>Stable paragraph 0926</w:t>
      </w:r>
    </w:p>
    <w:p>
      <w:r>
        <w:t>Stable paragraph 0927</w:t>
      </w:r>
    </w:p>
    <w:p>
      <w:r>
        <w:t>Stable paragraph 0928</w:t>
      </w:r>
    </w:p>
    <w:p>
      <w:r>
        <w:t>Stable paragraph 0929</w:t>
      </w:r>
    </w:p>
    <w:p>
      <w:r>
        <w:t>Stable paragraph 0930</w:t>
      </w:r>
    </w:p>
    <w:p>
      <w:r>
        <w:t>Stable paragraph 0931</w:t>
      </w:r>
    </w:p>
    <w:p>
      <w:r>
        <w:t>Stable paragraph 0932</w:t>
      </w:r>
    </w:p>
    <w:p>
      <w:r>
        <w:t>Stable paragraph 0933</w:t>
      </w:r>
    </w:p>
    <w:p>
      <w:r>
        <w:t>Stable paragraph 0934</w:t>
      </w:r>
    </w:p>
    <w:p>
      <w:r>
        <w:t>Stable paragraph 0935</w:t>
      </w:r>
    </w:p>
    <w:p>
      <w:r>
        <w:t>Stable paragraph 0936</w:t>
      </w:r>
    </w:p>
    <w:p>
      <w:r>
        <w:t>Stable paragraph 0937</w:t>
      </w:r>
    </w:p>
    <w:p>
      <w:r>
        <w:t>Stable paragraph 0938</w:t>
      </w:r>
    </w:p>
    <w:p>
      <w:r>
        <w:t>Stable paragraph 0939</w:t>
      </w:r>
    </w:p>
    <w:p>
      <w:r>
        <w:t>Stable paragraph 0940</w:t>
      </w:r>
    </w:p>
    <w:p>
      <w:r>
        <w:t>Stable paragraph 0941</w:t>
      </w:r>
    </w:p>
    <w:p>
      <w:r>
        <w:t>Stable paragraph 0942</w:t>
      </w:r>
    </w:p>
    <w:p>
      <w:r>
        <w:t>Stable paragraph 0943</w:t>
      </w:r>
    </w:p>
    <w:p>
      <w:r>
        <w:t>Stable paragraph 0944</w:t>
      </w:r>
    </w:p>
    <w:p>
      <w:r>
        <w:t>Stable paragraph 0945</w:t>
      </w:r>
    </w:p>
    <w:p>
      <w:r>
        <w:t>Stable paragraph 0946</w:t>
      </w:r>
    </w:p>
    <w:p>
      <w:r>
        <w:t>Stable paragraph 0947</w:t>
      </w:r>
    </w:p>
    <w:p>
      <w:r>
        <w:t>Stable paragraph 0948</w:t>
      </w:r>
    </w:p>
    <w:p>
      <w:r>
        <w:t>Stable paragraph 0949</w:t>
      </w:r>
    </w:p>
    <w:p>
      <w:r>
        <w:t>Stable paragraph 0950</w:t>
      </w:r>
    </w:p>
    <w:p>
      <w:r>
        <w:t>Stable paragraph 0951</w:t>
      </w:r>
    </w:p>
    <w:p>
      <w:r>
        <w:t>Stable paragraph 0952</w:t>
      </w:r>
    </w:p>
    <w:p>
      <w:r>
        <w:t>Stable paragraph 0953</w:t>
      </w:r>
    </w:p>
    <w:p>
      <w:r>
        <w:t>Stable paragraph 0954</w:t>
      </w:r>
    </w:p>
    <w:p>
      <w:r>
        <w:t>Stable paragraph 0955</w:t>
      </w:r>
    </w:p>
    <w:p>
      <w:r>
        <w:t>Stable paragraph 0956</w:t>
      </w:r>
    </w:p>
    <w:p>
      <w:r>
        <w:t>Stable paragraph 0957</w:t>
      </w:r>
    </w:p>
    <w:p>
      <w:r>
        <w:t>Stable paragraph 0958</w:t>
      </w:r>
    </w:p>
    <w:p>
      <w:r>
        <w:t>Stable paragraph 0959</w:t>
      </w:r>
    </w:p>
    <w:p>
      <w:r>
        <w:t>Stable paragraph 0960</w:t>
      </w:r>
    </w:p>
    <w:p>
      <w:r>
        <w:t>Stable paragraph 0961</w:t>
      </w:r>
    </w:p>
    <w:p>
      <w:r>
        <w:t>Stable paragraph 0962</w:t>
      </w:r>
    </w:p>
    <w:p>
      <w:r>
        <w:t>Stable paragraph 0963</w:t>
      </w:r>
    </w:p>
    <w:p>
      <w:r>
        <w:t>Stable paragraph 0964</w:t>
      </w:r>
    </w:p>
    <w:p>
      <w:r>
        <w:t>Stable paragraph 0965</w:t>
      </w:r>
    </w:p>
    <w:p>
      <w:r>
        <w:t>Stable paragraph 0966</w:t>
      </w:r>
    </w:p>
    <w:p>
      <w:r>
        <w:t>Stable paragraph 0967</w:t>
      </w:r>
    </w:p>
    <w:p>
      <w:r>
        <w:t>Stable paragraph 0968</w:t>
      </w:r>
    </w:p>
    <w:p>
      <w:r>
        <w:t>Stable paragraph 0969</w:t>
      </w:r>
    </w:p>
    <w:p>
      <w:r>
        <w:t>Stable paragraph 0970</w:t>
      </w:r>
    </w:p>
    <w:p>
      <w:r>
        <w:t>Stable paragraph 0971</w:t>
      </w:r>
    </w:p>
    <w:p>
      <w:r>
        <w:t>Stable paragraph 0972</w:t>
      </w:r>
    </w:p>
    <w:p>
      <w:r>
        <w:t>Stable paragraph 0973</w:t>
      </w:r>
    </w:p>
    <w:p>
      <w:r>
        <w:t>Stable paragraph 0974</w:t>
      </w:r>
    </w:p>
    <w:p>
      <w:r>
        <w:t>Stable paragraph 0975</w:t>
      </w:r>
    </w:p>
    <w:p>
      <w:r>
        <w:t>Stable paragraph 0976</w:t>
      </w:r>
    </w:p>
    <w:p>
      <w:r>
        <w:t>Stable paragraph 0977</w:t>
      </w:r>
    </w:p>
    <w:p>
      <w:r>
        <w:t>Stable paragraph 0978</w:t>
      </w:r>
    </w:p>
    <w:p>
      <w:r>
        <w:t>Stable paragraph 0979</w:t>
      </w:r>
    </w:p>
    <w:p>
      <w:r>
        <w:t>Stable paragraph 0980</w:t>
      </w:r>
    </w:p>
    <w:p>
      <w:r>
        <w:t>Stable paragraph 0981</w:t>
      </w:r>
    </w:p>
    <w:p>
      <w:r>
        <w:t>Stable paragraph 0982</w:t>
      </w:r>
    </w:p>
    <w:p>
      <w:r>
        <w:t>Stable paragraph 0983</w:t>
      </w:r>
    </w:p>
    <w:p>
      <w:r>
        <w:t>Stable paragraph 0984</w:t>
      </w:r>
    </w:p>
    <w:p>
      <w:r>
        <w:t>Stable paragraph 0985</w:t>
      </w:r>
    </w:p>
    <w:p>
      <w:r>
        <w:t>Stable paragraph 0986</w:t>
      </w:r>
    </w:p>
    <w:p>
      <w:r>
        <w:t>Stable paragraph 0987</w:t>
      </w:r>
    </w:p>
    <w:p>
      <w:r>
        <w:t>Stable paragraph 0988</w:t>
      </w:r>
    </w:p>
    <w:p>
      <w:r>
        <w:t>Stable paragraph 0989</w:t>
      </w:r>
    </w:p>
    <w:p>
      <w:r>
        <w:t>Stable paragraph 0990</w:t>
      </w:r>
    </w:p>
    <w:p>
      <w:r>
        <w:t>Stable paragraph 0991</w:t>
      </w:r>
    </w:p>
    <w:p>
      <w:r>
        <w:t>Stable paragraph 0992</w:t>
      </w:r>
    </w:p>
    <w:p>
      <w:r>
        <w:t>Stable paragraph 0993</w:t>
      </w:r>
    </w:p>
    <w:p>
      <w:r>
        <w:t>Stable paragraph 0994</w:t>
      </w:r>
    </w:p>
    <w:p>
      <w:r>
        <w:t>Stable paragraph 0995</w:t>
      </w:r>
    </w:p>
    <w:p>
      <w:r>
        <w:t>Stable paragraph 0996</w:t>
      </w:r>
    </w:p>
    <w:p>
      <w:r>
        <w:t>Stable paragraph 0997</w:t>
      </w:r>
    </w:p>
    <w:p>
      <w:r>
        <w:t>Stable paragraph 0998</w:t>
      </w:r>
    </w:p>
    <w:p>
      <w:r>
        <w:t>Stable paragraph 0999</w:t>
      </w:r>
    </w:p>
    <w:p>
      <w:r>
        <w:t>Stable paragraph 1000</w:t>
      </w:r>
    </w:p>
    <w:p>
      <w:r>
        <w:t>Stable paragraph 1001</w:t>
      </w:r>
    </w:p>
    <w:p>
      <w:r>
        <w:t>Stable paragraph 1002</w:t>
      </w:r>
    </w:p>
    <w:p>
      <w:r>
        <w:t>Stable paragraph 1003</w:t>
      </w:r>
    </w:p>
    <w:p>
      <w:r>
        <w:t>Stable paragraph 1004</w:t>
      </w:r>
    </w:p>
    <w:p>
      <w:r>
        <w:t>Stable paragraph 1005</w:t>
      </w:r>
    </w:p>
    <w:p>
      <w:r>
        <w:t>Stable paragraph 1006</w:t>
      </w:r>
    </w:p>
    <w:p>
      <w:r>
        <w:t>Stable paragraph 1007</w:t>
      </w:r>
    </w:p>
    <w:p>
      <w:r>
        <w:t>Stable paragraph 1008</w:t>
      </w:r>
    </w:p>
    <w:p>
      <w:r>
        <w:t>Stable paragraph 1009</w:t>
      </w:r>
    </w:p>
    <w:p>
      <w:r>
        <w:t>Stable paragraph 1010</w:t>
      </w:r>
    </w:p>
    <w:p>
      <w:r>
        <w:t>Stable paragraph 1011</w:t>
      </w:r>
    </w:p>
    <w:p>
      <w:r>
        <w:t>Stable paragraph 1012</w:t>
      </w:r>
    </w:p>
    <w:p>
      <w:r>
        <w:t>Stable paragraph 1013</w:t>
      </w:r>
    </w:p>
    <w:p>
      <w:r>
        <w:t>Stable paragraph 1014</w:t>
      </w:r>
    </w:p>
    <w:p>
      <w:r>
        <w:t>Stable paragraph 1015</w:t>
      </w:r>
    </w:p>
    <w:p>
      <w:r>
        <w:t>Stable paragraph 1016</w:t>
      </w:r>
    </w:p>
    <w:p>
      <w:r>
        <w:t>Stable paragraph 1017</w:t>
      </w:r>
    </w:p>
    <w:p>
      <w:r>
        <w:t>Stable paragraph 1018</w:t>
      </w:r>
    </w:p>
    <w:p>
      <w:r>
        <w:t>Stable paragraph 1019</w:t>
      </w:r>
    </w:p>
    <w:p>
      <w:r>
        <w:t>Stable paragraph 1020</w:t>
      </w:r>
    </w:p>
    <w:p>
      <w:r>
        <w:t>Stable paragraph 1021</w:t>
      </w:r>
    </w:p>
    <w:p>
      <w:r>
        <w:t>Stable paragraph 1022</w:t>
      </w:r>
    </w:p>
    <w:p>
      <w:r>
        <w:t>Stable paragraph 1023</w:t>
      </w:r>
    </w:p>
    <w:p>
      <w:r>
        <w:t>Stable paragraph 1024</w:t>
      </w:r>
    </w:p>
    <w:p>
      <w:r>
        <w:t>Stable paragraph 1025</w:t>
      </w:r>
    </w:p>
    <w:p>
      <w:r>
        <w:t>Stable paragraph 1026</w:t>
      </w:r>
    </w:p>
    <w:p>
      <w:r>
        <w:t>Stable paragraph 1027</w:t>
      </w:r>
    </w:p>
    <w:p>
      <w:r>
        <w:t>Stable paragraph 1028</w:t>
      </w:r>
    </w:p>
    <w:p>
      <w:r>
        <w:t>Stable paragraph 1029</w:t>
      </w:r>
    </w:p>
    <w:p>
      <w:r>
        <w:t>Stable paragraph 1030</w:t>
      </w:r>
    </w:p>
    <w:p>
      <w:r>
        <w:t>Stable paragraph 1031</w:t>
      </w:r>
    </w:p>
    <w:p>
      <w:r>
        <w:t>Stable paragraph 1032</w:t>
      </w:r>
    </w:p>
    <w:p>
      <w:r>
        <w:t>Stable paragraph 1033</w:t>
      </w:r>
    </w:p>
    <w:p>
      <w:r>
        <w:t>Stable paragraph 1034</w:t>
      </w:r>
    </w:p>
    <w:p>
      <w:r>
        <w:t>Stable paragraph 1035</w:t>
      </w:r>
    </w:p>
    <w:p>
      <w:r>
        <w:t>Stable paragraph 1036</w:t>
      </w:r>
    </w:p>
    <w:p>
      <w:r>
        <w:t>Stable paragraph 1037</w:t>
      </w:r>
    </w:p>
    <w:p>
      <w:r>
        <w:t>Stable paragraph 1038</w:t>
      </w:r>
    </w:p>
    <w:p>
      <w:r>
        <w:t>Stable paragraph 1039</w:t>
      </w:r>
    </w:p>
    <w:p>
      <w:r>
        <w:t>Stable paragraph 1040</w:t>
      </w:r>
    </w:p>
    <w:p>
      <w:r>
        <w:t>Stable paragraph 1041</w:t>
      </w:r>
    </w:p>
    <w:p>
      <w:r>
        <w:t>Stable paragraph 1042</w:t>
      </w:r>
    </w:p>
    <w:p>
      <w:r>
        <w:t>Stable paragraph 1043</w:t>
      </w:r>
    </w:p>
    <w:p>
      <w:r>
        <w:t>Stable paragraph 1044</w:t>
      </w:r>
    </w:p>
    <w:p>
      <w:r>
        <w:t>Stable paragraph 1045</w:t>
      </w:r>
    </w:p>
    <w:p>
      <w:r>
        <w:t>Stable paragraph 1046</w:t>
      </w:r>
    </w:p>
    <w:p>
      <w:r>
        <w:t>Stable paragraph 1047</w:t>
      </w:r>
    </w:p>
    <w:p>
      <w:r>
        <w:t>Stable paragraph 1048</w:t>
      </w:r>
    </w:p>
    <w:p>
      <w:r>
        <w:t>Stable paragraph 1049</w:t>
      </w:r>
    </w:p>
    <w:p>
      <w:r>
        <w:t>Stable paragraph 1050</w:t>
      </w:r>
    </w:p>
    <w:p>
      <w:r>
        <w:t>Stable paragraph 1051</w:t>
      </w:r>
    </w:p>
    <w:p>
      <w:r>
        <w:t>Stable paragraph 1052</w:t>
      </w:r>
    </w:p>
    <w:p>
      <w:r>
        <w:t>Stable paragraph 1053</w:t>
      </w:r>
    </w:p>
    <w:p>
      <w:r>
        <w:t>Stable paragraph 1054</w:t>
      </w:r>
    </w:p>
    <w:p>
      <w:r>
        <w:t>Stable paragraph 1055</w:t>
      </w:r>
    </w:p>
    <w:p>
      <w:r>
        <w:t>Stable paragraph 1056</w:t>
      </w:r>
    </w:p>
    <w:p>
      <w:r>
        <w:t>Stable paragraph 1057</w:t>
      </w:r>
    </w:p>
    <w:p>
      <w:r>
        <w:t>Stable paragraph 1058</w:t>
      </w:r>
    </w:p>
    <w:p>
      <w:r>
        <w:t>Stable paragraph 1059</w:t>
      </w:r>
    </w:p>
    <w:p>
      <w:r>
        <w:t>Stable paragraph 1060</w:t>
      </w:r>
    </w:p>
    <w:p>
      <w:r>
        <w:t>Stable paragraph 1061</w:t>
      </w:r>
    </w:p>
    <w:p>
      <w:r>
        <w:t>Stable paragraph 1062</w:t>
      </w:r>
    </w:p>
    <w:p>
      <w:r>
        <w:t>Stable paragraph 1063</w:t>
      </w:r>
    </w:p>
    <w:p>
      <w:r>
        <w:t>Stable paragraph 1064</w:t>
      </w:r>
    </w:p>
    <w:p>
      <w:r>
        <w:t>Stable paragraph 1065</w:t>
      </w:r>
    </w:p>
    <w:p>
      <w:r>
        <w:t>Stable paragraph 1066</w:t>
      </w:r>
    </w:p>
    <w:p>
      <w:r>
        <w:t>Stable paragraph 1067</w:t>
      </w:r>
    </w:p>
    <w:p>
      <w:r>
        <w:t>Stable paragraph 1068</w:t>
      </w:r>
    </w:p>
    <w:p>
      <w:r>
        <w:t>Stable paragraph 1069</w:t>
      </w:r>
    </w:p>
    <w:p>
      <w:r>
        <w:t>Stable paragraph 1070</w:t>
      </w:r>
    </w:p>
    <w:p>
      <w:r>
        <w:t>Stable paragraph 1071</w:t>
      </w:r>
    </w:p>
    <w:p>
      <w:r>
        <w:t>Stable paragraph 1072</w:t>
      </w:r>
    </w:p>
    <w:p>
      <w:r>
        <w:t>Stable paragraph 1073</w:t>
      </w:r>
    </w:p>
    <w:p>
      <w:r>
        <w:t>Stable paragraph 1074</w:t>
      </w:r>
    </w:p>
    <w:p>
      <w:r>
        <w:t>Stable paragraph 1075</w:t>
      </w:r>
    </w:p>
    <w:p>
      <w:r>
        <w:t>Stable paragraph 1076</w:t>
      </w:r>
    </w:p>
    <w:p>
      <w:r>
        <w:t>Stable paragraph 1077</w:t>
      </w:r>
    </w:p>
    <w:p>
      <w:r>
        <w:t>Stable paragraph 1078</w:t>
      </w:r>
    </w:p>
    <w:p>
      <w:r>
        <w:t>Stable paragraph 1079</w:t>
      </w:r>
    </w:p>
    <w:p>
      <w:r>
        <w:t>Stable paragraph 1080</w:t>
      </w:r>
    </w:p>
    <w:p>
      <w:r>
        <w:t>Stable paragraph 1081</w:t>
      </w:r>
    </w:p>
    <w:p>
      <w:r>
        <w:t>Stable paragraph 1082</w:t>
      </w:r>
    </w:p>
    <w:p>
      <w:r>
        <w:t>Stable paragraph 1083</w:t>
      </w:r>
    </w:p>
    <w:p>
      <w:r>
        <w:t>Stable paragraph 1084</w:t>
      </w:r>
    </w:p>
    <w:p>
      <w:r>
        <w:t>Stable paragraph 1085</w:t>
      </w:r>
    </w:p>
    <w:p>
      <w:r>
        <w:t>Stable paragraph 1086</w:t>
      </w:r>
    </w:p>
    <w:p>
      <w:r>
        <w:t>Stable paragraph 1087</w:t>
      </w:r>
    </w:p>
    <w:p>
      <w:r>
        <w:t>Stable paragraph 1088</w:t>
      </w:r>
    </w:p>
    <w:p>
      <w:r>
        <w:t>Stable paragraph 1089</w:t>
      </w:r>
    </w:p>
    <w:p>
      <w:r>
        <w:t>Stable paragraph 1090</w:t>
      </w:r>
    </w:p>
    <w:p>
      <w:r>
        <w:t>Stable paragraph 1091</w:t>
      </w:r>
    </w:p>
    <w:p>
      <w:r>
        <w:t>Stable paragraph 1092</w:t>
      </w:r>
    </w:p>
    <w:p>
      <w:r>
        <w:t>Stable paragraph 1093</w:t>
      </w:r>
    </w:p>
    <w:p>
      <w:r>
        <w:t>Stable paragraph 1094</w:t>
      </w:r>
    </w:p>
    <w:p>
      <w:r>
        <w:t>Stable paragraph 1095</w:t>
      </w:r>
    </w:p>
    <w:p>
      <w:r>
        <w:t>Stable paragraph 1096</w:t>
      </w:r>
    </w:p>
    <w:p>
      <w:r>
        <w:t>Stable paragraph 1097</w:t>
      </w:r>
    </w:p>
    <w:p>
      <w:r>
        <w:t>Stable paragraph 1098</w:t>
      </w:r>
    </w:p>
    <w:p>
      <w:r>
        <w:t>Stable paragraph 1099</w:t>
      </w:r>
    </w:p>
    <w:p>
      <w:r>
        <w:t>Stable paragraph 1100</w:t>
      </w:r>
    </w:p>
    <w:p>
      <w:r>
        <w:t>Stable paragraph 1101</w:t>
      </w:r>
    </w:p>
    <w:p>
      <w:r>
        <w:t>Stable paragraph 1102</w:t>
      </w:r>
    </w:p>
    <w:p>
      <w:r>
        <w:t>Stable paragraph 1103</w:t>
      </w:r>
    </w:p>
    <w:p>
      <w:r>
        <w:t>Stable paragraph 1104</w:t>
      </w:r>
    </w:p>
    <w:p>
      <w:r>
        <w:t>Stable paragraph 1105</w:t>
      </w:r>
    </w:p>
    <w:p>
      <w:r>
        <w:t>Stable paragraph 1106</w:t>
      </w:r>
    </w:p>
    <w:p>
      <w:r>
        <w:t>Stable paragraph 1107</w:t>
      </w:r>
    </w:p>
    <w:p>
      <w:r>
        <w:t>Stable paragraph 1108</w:t>
      </w:r>
    </w:p>
    <w:p>
      <w:r>
        <w:t>Stable paragraph 1109</w:t>
      </w:r>
    </w:p>
    <w:p>
      <w:r>
        <w:t>Stable paragraph 1110</w:t>
      </w:r>
    </w:p>
    <w:p>
      <w:r>
        <w:t>Stable paragraph 1111</w:t>
      </w:r>
    </w:p>
    <w:p>
      <w:r>
        <w:t>Stable paragraph 1112</w:t>
      </w:r>
    </w:p>
    <w:p>
      <w:r>
        <w:t>Stable paragraph 1113</w:t>
      </w:r>
    </w:p>
    <w:p>
      <w:r>
        <w:t>Stable paragraph 1114</w:t>
      </w:r>
    </w:p>
    <w:p>
      <w:r>
        <w:t>Stable paragraph 1115</w:t>
      </w:r>
    </w:p>
    <w:p>
      <w:r>
        <w:t>Stable paragraph 1116</w:t>
      </w:r>
    </w:p>
    <w:p>
      <w:r>
        <w:t>Stable paragraph 1117</w:t>
      </w:r>
    </w:p>
    <w:p>
      <w:r>
        <w:t>Stable paragraph 1118</w:t>
      </w:r>
    </w:p>
    <w:p>
      <w:r>
        <w:t>Stable paragraph 1119</w:t>
      </w:r>
    </w:p>
    <w:p>
      <w:r>
        <w:t>Stable paragraph 1120</w:t>
      </w:r>
    </w:p>
    <w:p>
      <w:r>
        <w:t>Stable paragraph 1121</w:t>
      </w:r>
    </w:p>
    <w:p>
      <w:r>
        <w:t>Stable paragraph 1122</w:t>
      </w:r>
    </w:p>
    <w:p>
      <w:r>
        <w:t>Stable paragraph 1123</w:t>
      </w:r>
    </w:p>
    <w:p>
      <w:r>
        <w:t>Stable paragraph 1124</w:t>
      </w:r>
    </w:p>
    <w:p>
      <w:r>
        <w:t>Stable paragraph 1125</w:t>
      </w:r>
    </w:p>
    <w:p>
      <w:r>
        <w:t>Stable paragraph 1126</w:t>
      </w:r>
    </w:p>
    <w:p>
      <w:r>
        <w:t>Stable paragraph 1127</w:t>
      </w:r>
    </w:p>
    <w:p>
      <w:r>
        <w:t>Stable paragraph 1128</w:t>
      </w:r>
    </w:p>
    <w:p>
      <w:r>
        <w:t>Stable paragraph 1129</w:t>
      </w:r>
    </w:p>
    <w:p>
      <w:r>
        <w:t>Stable paragraph 1130</w:t>
      </w:r>
    </w:p>
    <w:p>
      <w:r>
        <w:t>Stable paragraph 1131</w:t>
      </w:r>
    </w:p>
    <w:p>
      <w:r>
        <w:t>Stable paragraph 1132</w:t>
      </w:r>
    </w:p>
    <w:p>
      <w:r>
        <w:t>Stable paragraph 1133</w:t>
      </w:r>
    </w:p>
    <w:p>
      <w:r>
        <w:t>Stable paragraph 1134</w:t>
      </w:r>
    </w:p>
    <w:p>
      <w:r>
        <w:t>Stable paragraph 1135</w:t>
      </w:r>
    </w:p>
    <w:p>
      <w:r>
        <w:t>Stable paragraph 1136</w:t>
      </w:r>
    </w:p>
    <w:p>
      <w:r>
        <w:t>Stable paragraph 1137</w:t>
      </w:r>
    </w:p>
    <w:p>
      <w:r>
        <w:t>Stable paragraph 1138</w:t>
      </w:r>
    </w:p>
    <w:p>
      <w:r>
        <w:t>Stable paragraph 1139</w:t>
      </w:r>
    </w:p>
    <w:p>
      <w:r>
        <w:t>Stable paragraph 1140</w:t>
      </w:r>
    </w:p>
    <w:p>
      <w:r>
        <w:t>Stable paragraph 1141</w:t>
      </w:r>
    </w:p>
    <w:p>
      <w:r>
        <w:t>Stable paragraph 1142</w:t>
      </w:r>
    </w:p>
    <w:p>
      <w:r>
        <w:t>Stable paragraph 1143</w:t>
      </w:r>
    </w:p>
    <w:p>
      <w:r>
        <w:t>Stable paragraph 1144</w:t>
      </w:r>
    </w:p>
    <w:p>
      <w:r>
        <w:t>Stable paragraph 1145</w:t>
      </w:r>
    </w:p>
    <w:p>
      <w:r>
        <w:t>Stable paragraph 1146</w:t>
      </w:r>
    </w:p>
    <w:p>
      <w:r>
        <w:t>Stable paragraph 1147</w:t>
      </w:r>
    </w:p>
    <w:p>
      <w:r>
        <w:t>Stable paragraph 1148</w:t>
      </w:r>
    </w:p>
    <w:p>
      <w:r>
        <w:t>Stable paragraph 1149</w:t>
      </w:r>
    </w:p>
    <w:p>
      <w:r>
        <w:t>Stable paragraph 1150</w:t>
      </w:r>
    </w:p>
    <w:p>
      <w:r>
        <w:t>Stable paragraph 1151</w:t>
      </w:r>
    </w:p>
    <w:p>
      <w:r>
        <w:t>Stable paragraph 1152</w:t>
      </w:r>
    </w:p>
    <w:p>
      <w:r>
        <w:t>Stable paragraph 1153</w:t>
      </w:r>
    </w:p>
    <w:p>
      <w:r>
        <w:t>Stable paragraph 1154</w:t>
      </w:r>
    </w:p>
    <w:p>
      <w:r>
        <w:t>Stable paragraph 1155</w:t>
      </w:r>
    </w:p>
    <w:p>
      <w:r>
        <w:t>Stable paragraph 1156</w:t>
      </w:r>
    </w:p>
    <w:p>
      <w:r>
        <w:t>Stable paragraph 1157</w:t>
      </w:r>
    </w:p>
    <w:p>
      <w:r>
        <w:t>Stable paragraph 1158</w:t>
      </w:r>
    </w:p>
    <w:p>
      <w:r>
        <w:t>Stable paragraph 1159</w:t>
      </w:r>
    </w:p>
    <w:p>
      <w:r>
        <w:t>Stable paragraph 1160</w:t>
      </w:r>
    </w:p>
    <w:p>
      <w:r>
        <w:t>Stable paragraph 1161</w:t>
      </w:r>
    </w:p>
    <w:p>
      <w:r>
        <w:t>Stable paragraph 1162</w:t>
      </w:r>
    </w:p>
    <w:p>
      <w:r>
        <w:t>Stable paragraph 1163</w:t>
      </w:r>
    </w:p>
    <w:p>
      <w:r>
        <w:t>Stable paragraph 1164</w:t>
      </w:r>
    </w:p>
    <w:p>
      <w:r>
        <w:t>Stable paragraph 1165</w:t>
      </w:r>
    </w:p>
    <w:p>
      <w:r>
        <w:t>Stable paragraph 1166</w:t>
      </w:r>
    </w:p>
    <w:p>
      <w:r>
        <w:t>Stable paragraph 1167</w:t>
      </w:r>
    </w:p>
    <w:p>
      <w:r>
        <w:t>Stable paragraph 1168</w:t>
      </w:r>
    </w:p>
    <w:p>
      <w:r>
        <w:t>Stable paragraph 1169</w:t>
      </w:r>
    </w:p>
    <w:p>
      <w:r>
        <w:t>Stable paragraph 1170</w:t>
      </w:r>
    </w:p>
    <w:p>
      <w:r>
        <w:t>Stable paragraph 1171</w:t>
      </w:r>
    </w:p>
    <w:p>
      <w:r>
        <w:t>Stable paragraph 1172</w:t>
      </w:r>
    </w:p>
    <w:p>
      <w:r>
        <w:t>Stable paragraph 1173</w:t>
      </w:r>
    </w:p>
    <w:p>
      <w:r>
        <w:t>Stable paragraph 1174</w:t>
      </w:r>
    </w:p>
    <w:p>
      <w:r>
        <w:t>Stable paragraph 1175</w:t>
      </w:r>
    </w:p>
    <w:p>
      <w:r>
        <w:t>Stable paragraph 1176</w:t>
      </w:r>
    </w:p>
    <w:p>
      <w:r>
        <w:t>Stable paragraph 1177</w:t>
      </w:r>
    </w:p>
    <w:p>
      <w:r>
        <w:t>Stable paragraph 1178</w:t>
      </w:r>
    </w:p>
    <w:p>
      <w:r>
        <w:t>Stable paragraph 1179</w:t>
      </w:r>
    </w:p>
    <w:p>
      <w:r>
        <w:t>Stable paragraph 1180</w:t>
      </w:r>
    </w:p>
    <w:p>
      <w:r>
        <w:t>Stable paragraph 1181</w:t>
      </w:r>
    </w:p>
    <w:p>
      <w:r>
        <w:t>Stable paragraph 1182</w:t>
      </w:r>
    </w:p>
    <w:p>
      <w:r>
        <w:t>Stable paragraph 1183</w:t>
      </w:r>
    </w:p>
    <w:p>
      <w:r>
        <w:t>Stable paragraph 1184</w:t>
      </w:r>
    </w:p>
    <w:p>
      <w:r>
        <w:t>Stable paragraph 1185</w:t>
      </w:r>
    </w:p>
    <w:p>
      <w:r>
        <w:t>Stable paragraph 1186</w:t>
      </w:r>
    </w:p>
    <w:p>
      <w:r>
        <w:t>Stable paragraph 1187</w:t>
      </w:r>
    </w:p>
    <w:p>
      <w:r>
        <w:t>Stable paragraph 1188</w:t>
      </w:r>
    </w:p>
    <w:p>
      <w:r>
        <w:t>Stable paragraph 1189</w:t>
      </w:r>
    </w:p>
    <w:p>
      <w:r>
        <w:t>Stable paragraph 1190</w:t>
      </w:r>
    </w:p>
    <w:p>
      <w:r>
        <w:t>Stable paragraph 1191</w:t>
      </w:r>
    </w:p>
    <w:p>
      <w:r>
        <w:t>Stable paragraph 1192</w:t>
      </w:r>
    </w:p>
    <w:p>
      <w:r>
        <w:t>Stable paragraph 1193</w:t>
      </w:r>
    </w:p>
    <w:p>
      <w:r>
        <w:t>Stable paragraph 1194</w:t>
      </w:r>
    </w:p>
    <w:p>
      <w:r>
        <w:t>Stable paragraph 1195</w:t>
      </w:r>
    </w:p>
    <w:p>
      <w:r>
        <w:t>Stable paragraph 1196</w:t>
      </w:r>
    </w:p>
    <w:p>
      <w:r>
        <w:t>Stable paragraph 1197</w:t>
      </w:r>
    </w:p>
    <w:p>
      <w:r>
        <w:t>Stable paragraph 1198</w:t>
      </w:r>
    </w:p>
    <w:p>
      <w:r>
        <w:t>Stable paragraph 1199</w:t>
      </w:r>
    </w:p>
    <w:p>
      <w:r>
        <w:t>Stable paragraph 1200</w:t>
      </w:r>
    </w:p>
    <w:p>
      <w:r>
        <w:t>Stable paragraph 1201</w:t>
      </w:r>
    </w:p>
    <w:p>
      <w:r>
        <w:t>Stable paragraph 1202</w:t>
      </w:r>
    </w:p>
    <w:p>
      <w:r>
        <w:t>Stable paragraph 1203</w:t>
      </w:r>
    </w:p>
    <w:p>
      <w:r>
        <w:t>Stable paragraph 1204</w:t>
      </w:r>
    </w:p>
    <w:p>
      <w:r>
        <w:t>Stable paragraph 1205</w:t>
      </w:r>
    </w:p>
    <w:p>
      <w:r>
        <w:t>Stable paragraph 1206</w:t>
      </w:r>
    </w:p>
    <w:p>
      <w:r>
        <w:t>Stable paragraph 1207</w:t>
      </w:r>
    </w:p>
    <w:p>
      <w:r>
        <w:t>Stable paragraph 1208</w:t>
      </w:r>
    </w:p>
    <w:p>
      <w:r>
        <w:t>Stable paragraph 1209</w:t>
      </w:r>
    </w:p>
    <w:p>
      <w:r>
        <w:t>Stable paragraph 1210</w:t>
      </w:r>
    </w:p>
    <w:p>
      <w:r>
        <w:t>Stable paragraph 1211</w:t>
      </w:r>
    </w:p>
    <w:p>
      <w:r>
        <w:t>Stable paragraph 1212</w:t>
      </w:r>
    </w:p>
    <w:p>
      <w:r>
        <w:t>Stable paragraph 1213</w:t>
      </w:r>
    </w:p>
    <w:p>
      <w:r>
        <w:t>Stable paragraph 1214</w:t>
      </w:r>
    </w:p>
    <w:p>
      <w:r>
        <w:t>Stable paragraph 1215</w:t>
      </w:r>
    </w:p>
    <w:p>
      <w:r>
        <w:t>Stable paragraph 1216</w:t>
      </w:r>
    </w:p>
    <w:p>
      <w:r>
        <w:t>Stable paragraph 1217</w:t>
      </w:r>
    </w:p>
    <w:p>
      <w:r>
        <w:t>Stable paragraph 1218</w:t>
      </w:r>
    </w:p>
    <w:p>
      <w:r>
        <w:t>Stable paragraph 1219</w:t>
      </w:r>
    </w:p>
    <w:p>
      <w:r>
        <w:t>Stable paragraph 1220</w:t>
      </w:r>
    </w:p>
    <w:p>
      <w:r>
        <w:t>Stable paragraph 1221</w:t>
      </w:r>
    </w:p>
    <w:p>
      <w:r>
        <w:t>Stable paragraph 1222</w:t>
      </w:r>
    </w:p>
    <w:p>
      <w:r>
        <w:t>Stable paragraph 1223</w:t>
      </w:r>
    </w:p>
    <w:p>
      <w:r>
        <w:t>Stable paragraph 1224</w:t>
      </w:r>
    </w:p>
    <w:p>
      <w:r>
        <w:t>Stable paragraph 1225</w:t>
      </w:r>
    </w:p>
    <w:p>
      <w:r>
        <w:t>Stable paragraph 1226</w:t>
      </w:r>
    </w:p>
    <w:p>
      <w:r>
        <w:t>Stable paragraph 1227</w:t>
      </w:r>
    </w:p>
    <w:p>
      <w:r>
        <w:t>Stable paragraph 1228</w:t>
      </w:r>
    </w:p>
    <w:p>
      <w:r>
        <w:t>Stable paragraph 1229</w:t>
      </w:r>
    </w:p>
    <w:p>
      <w:r>
        <w:t>Stable paragraph 1230</w:t>
      </w:r>
    </w:p>
    <w:p>
      <w:r>
        <w:t>Stable paragraph 1231</w:t>
      </w:r>
    </w:p>
    <w:p>
      <w:r>
        <w:t>Stable paragraph 1232</w:t>
      </w:r>
    </w:p>
    <w:p>
      <w:r>
        <w:t>Stable paragraph 1233</w:t>
      </w:r>
    </w:p>
    <w:p>
      <w:r>
        <w:t>Stable paragraph 1234</w:t>
      </w:r>
    </w:p>
    <w:p>
      <w:r>
        <w:t>Stable paragraph 1235</w:t>
      </w:r>
    </w:p>
    <w:p>
      <w:r>
        <w:t>Stable paragraph 1236</w:t>
      </w:r>
    </w:p>
    <w:p>
      <w:r>
        <w:t>Stable paragraph 1237</w:t>
      </w:r>
    </w:p>
    <w:p>
      <w:r>
        <w:t>Stable paragraph 1238</w:t>
      </w:r>
    </w:p>
    <w:p>
      <w:r>
        <w:t>Stable paragraph 1239</w:t>
      </w:r>
    </w:p>
    <w:p>
      <w:r>
        <w:t>Stable paragraph 1240</w:t>
      </w:r>
    </w:p>
    <w:p>
      <w:r>
        <w:t>Stable paragraph 1241</w:t>
      </w:r>
    </w:p>
    <w:p>
      <w:r>
        <w:t>Stable paragraph 1242</w:t>
      </w:r>
    </w:p>
    <w:p>
      <w:r>
        <w:t>Stable paragraph 1243</w:t>
      </w:r>
    </w:p>
    <w:p>
      <w:r>
        <w:t>Stable paragraph 1244</w:t>
      </w:r>
    </w:p>
    <w:p>
      <w:r>
        <w:t>Stable paragraph 1245</w:t>
      </w:r>
    </w:p>
    <w:p>
      <w:r>
        <w:t>Stable paragraph 1246</w:t>
      </w:r>
    </w:p>
    <w:p>
      <w:r>
        <w:t>Stable paragraph 1247</w:t>
      </w:r>
    </w:p>
    <w:p>
      <w:r>
        <w:t>Stable paragraph 1248</w:t>
      </w:r>
    </w:p>
    <w:p>
      <w:r>
        <w:t>Stable paragraph 1249</w:t>
      </w:r>
    </w:p>
    <w:p>
      <w:r>
        <w:t>Stable paragraph 1250</w:t>
      </w:r>
    </w:p>
    <w:p>
      <w:r>
        <w:t>Stable paragraph 1251</w:t>
      </w:r>
    </w:p>
    <w:p>
      <w:r>
        <w:t>Stable paragraph 1252</w:t>
      </w:r>
    </w:p>
    <w:p>
      <w:r>
        <w:t>Stable paragraph 1253</w:t>
      </w:r>
    </w:p>
    <w:p>
      <w:r>
        <w:t>Stable paragraph 1254</w:t>
      </w:r>
    </w:p>
    <w:p>
      <w:r>
        <w:t>Stable paragraph 1255</w:t>
      </w:r>
    </w:p>
    <w:p>
      <w:r>
        <w:t>Stable paragraph 1256</w:t>
      </w:r>
    </w:p>
    <w:p>
      <w:r>
        <w:t>Stable paragraph 1257</w:t>
      </w:r>
    </w:p>
    <w:p>
      <w:r>
        <w:t>Stable paragraph 1258</w:t>
      </w:r>
    </w:p>
    <w:p>
      <w:r>
        <w:t>Stable paragraph 1259</w:t>
      </w:r>
    </w:p>
    <w:p>
      <w:r>
        <w:t>Stable paragraph 1260</w:t>
      </w:r>
    </w:p>
    <w:p>
      <w:r>
        <w:t>Stable paragraph 1261</w:t>
      </w:r>
    </w:p>
    <w:p>
      <w:r>
        <w:t>Stable paragraph 1262</w:t>
      </w:r>
    </w:p>
    <w:p>
      <w:r>
        <w:t>Stable paragraph 1263</w:t>
      </w:r>
    </w:p>
    <w:p>
      <w:r>
        <w:t>Stable paragraph 1264</w:t>
      </w:r>
    </w:p>
    <w:p>
      <w:r>
        <w:t>Stable paragraph 1265</w:t>
      </w:r>
    </w:p>
    <w:p>
      <w:r>
        <w:t>Stable paragraph 1266</w:t>
      </w:r>
    </w:p>
    <w:p>
      <w:r>
        <w:t>Stable paragraph 1267</w:t>
      </w:r>
    </w:p>
    <w:p>
      <w:r>
        <w:t>Stable paragraph 1268</w:t>
      </w:r>
    </w:p>
    <w:p>
      <w:r>
        <w:t>Stable paragraph 1269</w:t>
      </w:r>
    </w:p>
    <w:p>
      <w:r>
        <w:t>Stable paragraph 1270</w:t>
      </w:r>
    </w:p>
    <w:p>
      <w:r>
        <w:t>Stable paragraph 1271</w:t>
      </w:r>
    </w:p>
    <w:p>
      <w:r>
        <w:t>Stable paragraph 1272</w:t>
      </w:r>
    </w:p>
    <w:p>
      <w:r>
        <w:t>Stable paragraph 1273</w:t>
      </w:r>
    </w:p>
    <w:p>
      <w:r>
        <w:t>Stable paragraph 1274</w:t>
      </w:r>
    </w:p>
    <w:p>
      <w:r>
        <w:t>Stable paragraph 1275</w:t>
      </w:r>
    </w:p>
    <w:p>
      <w:r>
        <w:t>Stable paragraph 1276</w:t>
      </w:r>
    </w:p>
    <w:p>
      <w:r>
        <w:t>Stable paragraph 1277</w:t>
      </w:r>
    </w:p>
    <w:p>
      <w:r>
        <w:t>Stable paragraph 1278</w:t>
      </w:r>
    </w:p>
    <w:p>
      <w:r>
        <w:t>Stable paragraph 1279</w:t>
      </w:r>
    </w:p>
    <w:p>
      <w:r>
        <w:t>Stable paragraph 1280</w:t>
      </w:r>
    </w:p>
    <w:p>
      <w:r>
        <w:t>Stable paragraph 1281</w:t>
      </w:r>
    </w:p>
    <w:p>
      <w:r>
        <w:t>Stable paragraph 1282</w:t>
      </w:r>
    </w:p>
    <w:p>
      <w:r>
        <w:t>Stable paragraph 1283</w:t>
      </w:r>
    </w:p>
    <w:p>
      <w:r>
        <w:t>Stable paragraph 1284</w:t>
      </w:r>
    </w:p>
    <w:p>
      <w:r>
        <w:t>Stable paragraph 1285</w:t>
      </w:r>
    </w:p>
    <w:p>
      <w:r>
        <w:t>Stable paragraph 1286</w:t>
      </w:r>
    </w:p>
    <w:p>
      <w:r>
        <w:t>Stable paragraph 1287</w:t>
      </w:r>
    </w:p>
    <w:p>
      <w:r>
        <w:t>Stable paragraph 1288</w:t>
      </w:r>
    </w:p>
    <w:p>
      <w:r>
        <w:t>Stable paragraph 1289</w:t>
      </w:r>
    </w:p>
    <w:p>
      <w:r>
        <w:t>Stable paragraph 1290</w:t>
      </w:r>
    </w:p>
    <w:p>
      <w:r>
        <w:t>Stable paragraph 1291</w:t>
      </w:r>
    </w:p>
    <w:p>
      <w:r>
        <w:t>Stable paragraph 1292</w:t>
      </w:r>
    </w:p>
    <w:p>
      <w:r>
        <w:t>Stable paragraph 1293</w:t>
      </w:r>
    </w:p>
    <w:p>
      <w:r>
        <w:t>Stable paragraph 1294</w:t>
      </w:r>
    </w:p>
    <w:p>
      <w:r>
        <w:t>Stable paragraph 1295</w:t>
      </w:r>
    </w:p>
    <w:p>
      <w:r>
        <w:t>Stable paragraph 1296</w:t>
      </w:r>
    </w:p>
    <w:p>
      <w:r>
        <w:t>Stable paragraph 1297</w:t>
      </w:r>
    </w:p>
    <w:p>
      <w:r>
        <w:t>Stable paragraph 1298</w:t>
      </w:r>
    </w:p>
    <w:p>
      <w:r>
        <w:t>Stable paragraph 1299</w:t>
      </w:r>
    </w:p>
    <w:p>
      <w:r>
        <w:t>Stable paragraph 1300</w:t>
      </w:r>
    </w:p>
    <w:p>
      <w:r>
        <w:t>Stable paragraph 1301</w:t>
      </w:r>
    </w:p>
    <w:p>
      <w:r>
        <w:t>Stable paragraph 1302</w:t>
      </w:r>
    </w:p>
    <w:p>
      <w:r>
        <w:t>Stable paragraph 1303</w:t>
      </w:r>
    </w:p>
    <w:p>
      <w:r>
        <w:t>Stable paragraph 1304</w:t>
      </w:r>
    </w:p>
    <w:p>
      <w:r>
        <w:t>Stable paragraph 1305</w:t>
      </w:r>
    </w:p>
    <w:p>
      <w:r>
        <w:t>Stable paragraph 1306</w:t>
      </w:r>
    </w:p>
    <w:p>
      <w:r>
        <w:t>Stable paragraph 1307</w:t>
      </w:r>
    </w:p>
    <w:p>
      <w:r>
        <w:t>Stable paragraph 1308</w:t>
      </w:r>
    </w:p>
    <w:p>
      <w:r>
        <w:t>Stable paragraph 1309</w:t>
      </w:r>
    </w:p>
    <w:p>
      <w:r>
        <w:t>Stable paragraph 1310</w:t>
      </w:r>
    </w:p>
    <w:p>
      <w:r>
        <w:t>Stable paragraph 1311</w:t>
      </w:r>
    </w:p>
    <w:p>
      <w:r>
        <w:t>Stable paragraph 1312</w:t>
      </w:r>
    </w:p>
    <w:p>
      <w:r>
        <w:t>Stable paragraph 1313</w:t>
      </w:r>
    </w:p>
    <w:p>
      <w:r>
        <w:t>Stable paragraph 1314</w:t>
      </w:r>
    </w:p>
    <w:p>
      <w:r>
        <w:t>Stable paragraph 1315</w:t>
      </w:r>
    </w:p>
    <w:p>
      <w:r>
        <w:t>Stable paragraph 1316</w:t>
      </w:r>
    </w:p>
    <w:p>
      <w:r>
        <w:t>Stable paragraph 1317</w:t>
      </w:r>
    </w:p>
    <w:p>
      <w:r>
        <w:t>Stable paragraph 1318</w:t>
      </w:r>
    </w:p>
    <w:p>
      <w:r>
        <w:t>Stable paragraph 1319</w:t>
      </w:r>
    </w:p>
    <w:p>
      <w:r>
        <w:t>Stable paragraph 1320</w:t>
      </w:r>
    </w:p>
    <w:p>
      <w:r>
        <w:t>Stable paragraph 1321</w:t>
      </w:r>
    </w:p>
    <w:p>
      <w:r>
        <w:t>Stable paragraph 1322</w:t>
      </w:r>
    </w:p>
    <w:p>
      <w:r>
        <w:t>Stable paragraph 1323</w:t>
      </w:r>
    </w:p>
    <w:p>
      <w:r>
        <w:t>Stable paragraph 1324</w:t>
      </w:r>
    </w:p>
    <w:p>
      <w:r>
        <w:t>Stable paragraph 1325</w:t>
      </w:r>
    </w:p>
    <w:p>
      <w:r>
        <w:t>Stable paragraph 1326</w:t>
      </w:r>
    </w:p>
    <w:p>
      <w:r>
        <w:t>Stable paragraph 1327</w:t>
      </w:r>
    </w:p>
    <w:p>
      <w:r>
        <w:t>Stable paragraph 1328</w:t>
      </w:r>
    </w:p>
    <w:p>
      <w:r>
        <w:t>Stable paragraph 1329</w:t>
      </w:r>
    </w:p>
    <w:p>
      <w:r>
        <w:t>Stable paragraph 1330</w:t>
      </w:r>
    </w:p>
    <w:p>
      <w:r>
        <w:t>Stable paragraph 1331</w:t>
      </w:r>
    </w:p>
    <w:p>
      <w:r>
        <w:t>Stable paragraph 1332</w:t>
      </w:r>
    </w:p>
    <w:p>
      <w:r>
        <w:t>Stable paragraph 1333</w:t>
      </w:r>
    </w:p>
    <w:p>
      <w:r>
        <w:t>Stable paragraph 1334</w:t>
      </w:r>
    </w:p>
    <w:p>
      <w:r>
        <w:t>Stable paragraph 1335</w:t>
      </w:r>
    </w:p>
    <w:p>
      <w:r>
        <w:t>Stable paragraph 1336</w:t>
      </w:r>
    </w:p>
    <w:p>
      <w:r>
        <w:t>Stable paragraph 1337</w:t>
      </w:r>
    </w:p>
    <w:p>
      <w:r>
        <w:t>Stable paragraph 1338</w:t>
      </w:r>
    </w:p>
    <w:p>
      <w:r>
        <w:t>Stable paragraph 1339</w:t>
      </w:r>
    </w:p>
    <w:p>
      <w:r>
        <w:t>Stable paragraph 1340</w:t>
      </w:r>
    </w:p>
    <w:p>
      <w:r>
        <w:t>Stable paragraph 1341</w:t>
      </w:r>
    </w:p>
    <w:p>
      <w:r>
        <w:t>Stable paragraph 1342</w:t>
      </w:r>
    </w:p>
    <w:p>
      <w:r>
        <w:t>Stable paragraph 1343</w:t>
      </w:r>
    </w:p>
    <w:p>
      <w:r>
        <w:t>Stable paragraph 1344</w:t>
      </w:r>
    </w:p>
    <w:p>
      <w:r>
        <w:t>Stable paragraph 1345</w:t>
      </w:r>
    </w:p>
    <w:p>
      <w:r>
        <w:t>Stable paragraph 1346</w:t>
      </w:r>
    </w:p>
    <w:p>
      <w:r>
        <w:t>Stable paragraph 1347</w:t>
      </w:r>
    </w:p>
    <w:p>
      <w:r>
        <w:t>Stable paragraph 1348</w:t>
      </w:r>
    </w:p>
    <w:p>
      <w:r>
        <w:t>Stable paragraph 1349</w:t>
      </w:r>
    </w:p>
    <w:p>
      <w:r>
        <w:t>Stable paragraph 1350</w:t>
      </w:r>
    </w:p>
    <w:p>
      <w:r>
        <w:t>Stable paragraph 1351</w:t>
      </w:r>
    </w:p>
    <w:p>
      <w:r>
        <w:t>Stable paragraph 1352</w:t>
      </w:r>
    </w:p>
    <w:p>
      <w:r>
        <w:t>Stable paragraph 1353</w:t>
      </w:r>
    </w:p>
    <w:p>
      <w:r>
        <w:t>Stable paragraph 1354</w:t>
      </w:r>
    </w:p>
    <w:p>
      <w:r>
        <w:t>Stable paragraph 1355</w:t>
      </w:r>
    </w:p>
    <w:p>
      <w:r>
        <w:t>Stable paragraph 1356</w:t>
      </w:r>
    </w:p>
    <w:p>
      <w:r>
        <w:t>Stable paragraph 1357</w:t>
      </w:r>
    </w:p>
    <w:p>
      <w:r>
        <w:t>Stable paragraph 1358</w:t>
      </w:r>
    </w:p>
    <w:p>
      <w:r>
        <w:t>Stable paragraph 1359</w:t>
      </w:r>
    </w:p>
    <w:p>
      <w:r>
        <w:t>Stable paragraph 1360</w:t>
      </w:r>
    </w:p>
    <w:p>
      <w:r>
        <w:t>Stable paragraph 1361</w:t>
      </w:r>
    </w:p>
    <w:p>
      <w:r>
        <w:t>Stable paragraph 1362</w:t>
      </w:r>
    </w:p>
    <w:p>
      <w:r>
        <w:t>Stable paragraph 1363</w:t>
      </w:r>
    </w:p>
    <w:p>
      <w:r>
        <w:t>Stable paragraph 1364</w:t>
      </w:r>
    </w:p>
    <w:p>
      <w:r>
        <w:t>Stable paragraph 1365</w:t>
      </w:r>
    </w:p>
    <w:p>
      <w:r>
        <w:t>Stable paragraph 1366</w:t>
      </w:r>
    </w:p>
    <w:p>
      <w:r>
        <w:t>Stable paragraph 1367</w:t>
      </w:r>
    </w:p>
    <w:p>
      <w:r>
        <w:t>Stable paragraph 1368</w:t>
      </w:r>
    </w:p>
    <w:p>
      <w:r>
        <w:t>Stable paragraph 1369</w:t>
      </w:r>
    </w:p>
    <w:p>
      <w:r>
        <w:t>Stable paragraph 1370</w:t>
      </w:r>
    </w:p>
    <w:p>
      <w:r>
        <w:t>Stable paragraph 1371</w:t>
      </w:r>
    </w:p>
    <w:p>
      <w:r>
        <w:t>Stable paragraph 1372</w:t>
      </w:r>
    </w:p>
    <w:p>
      <w:r>
        <w:t>Stable paragraph 1373</w:t>
      </w:r>
    </w:p>
    <w:p>
      <w:r>
        <w:t>Stable paragraph 1374</w:t>
      </w:r>
    </w:p>
    <w:p>
      <w:r>
        <w:t>Stable paragraph 1375</w:t>
      </w:r>
    </w:p>
    <w:p>
      <w:r>
        <w:t>Stable paragraph 1376</w:t>
      </w:r>
    </w:p>
    <w:p>
      <w:r>
        <w:t>Stable paragraph 1377</w:t>
      </w:r>
    </w:p>
    <w:p>
      <w:r>
        <w:t>Stable paragraph 1378</w:t>
      </w:r>
    </w:p>
    <w:p>
      <w:r>
        <w:t>Stable paragraph 1379</w:t>
      </w:r>
    </w:p>
    <w:p>
      <w:r>
        <w:t>Stable paragraph 1380</w:t>
      </w:r>
    </w:p>
    <w:p>
      <w:r>
        <w:t>Stable paragraph 1381</w:t>
      </w:r>
    </w:p>
    <w:p>
      <w:r>
        <w:t>Stable paragraph 1382</w:t>
      </w:r>
    </w:p>
    <w:p>
      <w:r>
        <w:t>Stable paragraph 1383</w:t>
      </w:r>
    </w:p>
    <w:p>
      <w:r>
        <w:t>Stable paragraph 1384</w:t>
      </w:r>
    </w:p>
    <w:p>
      <w:r>
        <w:t>Stable paragraph 1385</w:t>
      </w:r>
    </w:p>
    <w:p>
      <w:r>
        <w:t>Stable paragraph 1386</w:t>
      </w:r>
    </w:p>
    <w:p>
      <w:r>
        <w:t>Stable paragraph 1387</w:t>
      </w:r>
    </w:p>
    <w:p>
      <w:r>
        <w:t>Stable paragraph 1388</w:t>
      </w:r>
    </w:p>
    <w:p>
      <w:r>
        <w:t>Stable paragraph 1389</w:t>
      </w:r>
    </w:p>
    <w:p>
      <w:r>
        <w:t>Stable paragraph 1390</w:t>
      </w:r>
    </w:p>
    <w:p>
      <w:r>
        <w:t>Stable paragraph 1391</w:t>
      </w:r>
    </w:p>
    <w:p>
      <w:r>
        <w:t>Stable paragraph 1392</w:t>
      </w:r>
    </w:p>
    <w:p>
      <w:r>
        <w:t>Stable paragraph 1393</w:t>
      </w:r>
    </w:p>
    <w:p>
      <w:r>
        <w:t>Stable paragraph 1394</w:t>
      </w:r>
    </w:p>
    <w:p>
      <w:r>
        <w:t>Stable paragraph 1395</w:t>
      </w:r>
    </w:p>
    <w:p>
      <w:r>
        <w:t>Stable paragraph 1396</w:t>
      </w:r>
    </w:p>
    <w:p>
      <w:r>
        <w:t>Stable paragraph 1397</w:t>
      </w:r>
    </w:p>
    <w:p>
      <w:r>
        <w:t>Stable paragraph 1398</w:t>
      </w:r>
    </w:p>
    <w:p>
      <w:r>
        <w:t>Stable paragraph 1399</w:t>
      </w:r>
    </w:p>
    <w:p>
      <w:r>
        <w:t>Stable paragraph 1400</w:t>
      </w:r>
    </w:p>
    <w:p>
      <w:r>
        <w:t>Stable paragraph 1401</w:t>
      </w:r>
    </w:p>
    <w:p>
      <w:r>
        <w:t>Stable paragraph 1402</w:t>
      </w:r>
    </w:p>
    <w:p>
      <w:r>
        <w:t>Stable paragraph 1403</w:t>
      </w:r>
    </w:p>
    <w:p>
      <w:r>
        <w:t>Stable paragraph 1404</w:t>
      </w:r>
    </w:p>
    <w:p>
      <w:r>
        <w:t>Stable paragraph 1405</w:t>
      </w:r>
    </w:p>
    <w:p>
      <w:r>
        <w:t>Stable paragraph 1406</w:t>
      </w:r>
    </w:p>
    <w:p>
      <w:r>
        <w:t>Stable paragraph 1407</w:t>
      </w:r>
    </w:p>
    <w:p>
      <w:r>
        <w:t>Stable paragraph 1408</w:t>
      </w:r>
    </w:p>
    <w:p>
      <w:r>
        <w:t>Stable paragraph 1409</w:t>
      </w:r>
    </w:p>
    <w:p>
      <w:r>
        <w:t>Stable paragraph 1410</w:t>
      </w:r>
    </w:p>
    <w:p>
      <w:r>
        <w:t>Stable paragraph 1411</w:t>
      </w:r>
    </w:p>
    <w:p>
      <w:r>
        <w:t>Stable paragraph 1412</w:t>
      </w:r>
    </w:p>
    <w:p>
      <w:r>
        <w:t>Stable paragraph 1413</w:t>
      </w:r>
    </w:p>
    <w:p>
      <w:r>
        <w:t>Stable paragraph 1414</w:t>
      </w:r>
    </w:p>
    <w:p>
      <w:r>
        <w:t>Stable paragraph 1415</w:t>
      </w:r>
    </w:p>
    <w:p>
      <w:r>
        <w:t>Stable paragraph 1416</w:t>
      </w:r>
    </w:p>
    <w:p>
      <w:r>
        <w:t>Stable paragraph 1417</w:t>
      </w:r>
    </w:p>
    <w:p>
      <w:r>
        <w:t>Stable paragraph 1418</w:t>
      </w:r>
    </w:p>
    <w:p>
      <w:r>
        <w:t>Stable paragraph 1419</w:t>
      </w:r>
    </w:p>
    <w:p>
      <w:r>
        <w:t>Stable paragraph 1420</w:t>
      </w:r>
    </w:p>
    <w:p>
      <w:r>
        <w:t>Stable paragraph 1421</w:t>
      </w:r>
    </w:p>
    <w:p>
      <w:r>
        <w:t>Stable paragraph 1422</w:t>
      </w:r>
    </w:p>
    <w:p>
      <w:r>
        <w:t>Stable paragraph 1423</w:t>
      </w:r>
    </w:p>
    <w:p>
      <w:r>
        <w:t>Stable paragraph 1424</w:t>
      </w:r>
    </w:p>
    <w:p>
      <w:r>
        <w:t>Stable paragraph 1425</w:t>
      </w:r>
    </w:p>
    <w:p>
      <w:r>
        <w:t>Stable paragraph 1426</w:t>
      </w:r>
    </w:p>
    <w:p>
      <w:r>
        <w:t>Stable paragraph 1427</w:t>
      </w:r>
    </w:p>
    <w:p>
      <w:r>
        <w:t>Stable paragraph 1428</w:t>
      </w:r>
    </w:p>
    <w:p>
      <w:r>
        <w:t>Stable paragraph 1429</w:t>
      </w:r>
    </w:p>
    <w:p>
      <w:r>
        <w:t>Stable paragraph 1430</w:t>
      </w:r>
    </w:p>
    <w:p>
      <w:r>
        <w:t>Stable paragraph 1431</w:t>
      </w:r>
    </w:p>
    <w:p>
      <w:r>
        <w:t>Stable paragraph 1432</w:t>
      </w:r>
    </w:p>
    <w:p>
      <w:r>
        <w:t>Stable paragraph 1433</w:t>
      </w:r>
    </w:p>
    <w:p>
      <w:r>
        <w:t>Stable paragraph 1434</w:t>
      </w:r>
    </w:p>
    <w:p>
      <w:r>
        <w:t>Stable paragraph 1435</w:t>
      </w:r>
    </w:p>
    <w:p>
      <w:r>
        <w:t>Stable paragraph 1436</w:t>
      </w:r>
    </w:p>
    <w:p>
      <w:r>
        <w:t>Stable paragraph 1437</w:t>
      </w:r>
    </w:p>
    <w:p>
      <w:r>
        <w:t>Stable paragraph 1438</w:t>
      </w:r>
    </w:p>
    <w:p>
      <w:r>
        <w:t>Stable paragraph 1439</w:t>
      </w:r>
    </w:p>
    <w:p>
      <w:r>
        <w:t>Stable paragraph 1440</w:t>
      </w:r>
    </w:p>
    <w:p>
      <w:r>
        <w:t>Stable paragraph 1441</w:t>
      </w:r>
    </w:p>
    <w:p>
      <w:r>
        <w:t>Stable paragraph 1442</w:t>
      </w:r>
    </w:p>
    <w:p>
      <w:r>
        <w:t>Stable paragraph 1443</w:t>
      </w:r>
    </w:p>
    <w:p>
      <w:r>
        <w:t>Stable paragraph 1444</w:t>
      </w:r>
    </w:p>
    <w:p>
      <w:r>
        <w:t>Stable paragraph 1445</w:t>
      </w:r>
    </w:p>
    <w:p>
      <w:r>
        <w:t>Stable paragraph 1446</w:t>
      </w:r>
    </w:p>
    <w:p>
      <w:r>
        <w:t>Stable paragraph 1447</w:t>
      </w:r>
    </w:p>
    <w:p>
      <w:r>
        <w:t>Stable paragraph 1448</w:t>
      </w:r>
    </w:p>
    <w:p>
      <w:r>
        <w:t>Stable paragraph 1449</w:t>
      </w:r>
    </w:p>
    <w:p>
      <w:r>
        <w:t>Stable paragraph 1450</w:t>
      </w:r>
    </w:p>
    <w:p>
      <w:r>
        <w:t>Stable paragraph 1451</w:t>
      </w:r>
    </w:p>
    <w:p>
      <w:r>
        <w:t>Stable paragraph 1452</w:t>
      </w:r>
    </w:p>
    <w:p>
      <w:r>
        <w:t>Stable paragraph 1453</w:t>
      </w:r>
    </w:p>
    <w:p>
      <w:r>
        <w:t>Stable paragraph 1454</w:t>
      </w:r>
    </w:p>
    <w:p>
      <w:r>
        <w:t>Stable paragraph 1455</w:t>
      </w:r>
    </w:p>
    <w:p>
      <w:r>
        <w:t>Stable paragraph 1456</w:t>
      </w:r>
    </w:p>
    <w:p>
      <w:r>
        <w:t>Stable paragraph 1457</w:t>
      </w:r>
    </w:p>
    <w:p>
      <w:r>
        <w:t>Stable paragraph 1458</w:t>
      </w:r>
    </w:p>
    <w:p>
      <w:r>
        <w:t>Stable paragraph 1459</w:t>
      </w:r>
    </w:p>
    <w:p>
      <w:r>
        <w:t>Stable paragraph 1460</w:t>
      </w:r>
    </w:p>
    <w:p>
      <w:r>
        <w:t>Stable paragraph 1461</w:t>
      </w:r>
    </w:p>
    <w:p>
      <w:r>
        <w:t>Stable paragraph 1462</w:t>
      </w:r>
    </w:p>
    <w:p>
      <w:r>
        <w:t>Stable paragraph 1463</w:t>
      </w:r>
    </w:p>
    <w:p>
      <w:r>
        <w:t>Stable paragraph 1464</w:t>
      </w:r>
    </w:p>
    <w:p>
      <w:r>
        <w:t>Stable paragraph 1465</w:t>
      </w:r>
    </w:p>
    <w:p>
      <w:r>
        <w:t>Stable paragraph 1466</w:t>
      </w:r>
    </w:p>
    <w:p>
      <w:r>
        <w:t>Stable paragraph 1467</w:t>
      </w:r>
    </w:p>
    <w:p>
      <w:r>
        <w:t>Stable paragraph 1468</w:t>
      </w:r>
    </w:p>
    <w:p>
      <w:r>
        <w:t>Stable paragraph 1469</w:t>
      </w:r>
    </w:p>
    <w:p>
      <w:r>
        <w:t>Stable paragraph 1470</w:t>
      </w:r>
    </w:p>
    <w:p>
      <w:r>
        <w:t>Stable paragraph 1471</w:t>
      </w:r>
    </w:p>
    <w:p>
      <w:r>
        <w:t>Stable paragraph 1472</w:t>
      </w:r>
    </w:p>
    <w:p>
      <w:r>
        <w:t>Stable paragraph 1473</w:t>
      </w:r>
    </w:p>
    <w:p>
      <w:r>
        <w:t>Stable paragraph 1474</w:t>
      </w:r>
    </w:p>
    <w:p>
      <w:r>
        <w:t>Stable paragraph 1475</w:t>
      </w:r>
    </w:p>
    <w:p>
      <w:r>
        <w:t>Stable paragraph 1476</w:t>
      </w:r>
    </w:p>
    <w:p>
      <w:r>
        <w:t>Stable paragraph 1477</w:t>
      </w:r>
    </w:p>
    <w:p>
      <w:r>
        <w:t>Stable paragraph 1478</w:t>
      </w:r>
    </w:p>
    <w:p>
      <w:r>
        <w:t>Stable paragraph 1479</w:t>
      </w:r>
    </w:p>
    <w:p>
      <w:r>
        <w:t>Stable paragraph 1480</w:t>
      </w:r>
    </w:p>
    <w:p>
      <w:r>
        <w:t>Stable paragraph 1481</w:t>
      </w:r>
    </w:p>
    <w:p>
      <w:r>
        <w:t>Stable paragraph 1482</w:t>
      </w:r>
    </w:p>
    <w:p>
      <w:r>
        <w:t>Stable paragraph 1483</w:t>
      </w:r>
    </w:p>
    <w:p>
      <w:r>
        <w:t>Stable paragraph 1484</w:t>
      </w:r>
    </w:p>
    <w:p>
      <w:r>
        <w:t>Stable paragraph 1485</w:t>
      </w:r>
    </w:p>
    <w:p>
      <w:r>
        <w:t>Stable paragraph 1486</w:t>
      </w:r>
    </w:p>
    <w:p>
      <w:r>
        <w:t>Stable paragraph 1487</w:t>
      </w:r>
    </w:p>
    <w:p>
      <w:r>
        <w:t>Stable paragraph 1488</w:t>
      </w:r>
    </w:p>
    <w:p>
      <w:r>
        <w:t>Stable paragraph 1489</w:t>
      </w:r>
    </w:p>
    <w:p>
      <w:r>
        <w:t>Stable paragraph 1490</w:t>
      </w:r>
    </w:p>
    <w:p>
      <w:r>
        <w:t>Stable paragraph 1491</w:t>
      </w:r>
    </w:p>
    <w:p>
      <w:r>
        <w:t>Stable paragraph 1492</w:t>
      </w:r>
    </w:p>
    <w:p>
      <w:r>
        <w:t>Stable paragraph 1493</w:t>
      </w:r>
    </w:p>
    <w:p>
      <w:r>
        <w:t>Stable paragraph 1494</w:t>
      </w:r>
    </w:p>
    <w:p>
      <w:r>
        <w:t>Stable paragraph 1495</w:t>
      </w:r>
    </w:p>
    <w:p>
      <w:r>
        <w:t>Stable paragraph 1496</w:t>
      </w:r>
    </w:p>
    <w:p>
      <w:r>
        <w:t>Stable paragraph 1497</w:t>
      </w:r>
    </w:p>
    <w:p>
      <w:r>
        <w:t>Stable paragraph 1498</w:t>
      </w:r>
    </w:p>
    <w:p>
      <w:r>
        <w:t>Stable paragraph 1499</w:t>
      </w:r>
    </w:p>
    <w:p>
      <w:r>
        <w:t>Stable paragraph 1500</w:t>
      </w:r>
    </w:p>
    <w:p>
      <w:r>
        <w:t>Stable paragraph 1501</w:t>
      </w:r>
    </w:p>
    <w:p>
      <w:r>
        <w:t>Stable paragraph 1502</w:t>
      </w:r>
    </w:p>
    <w:p>
      <w:r>
        <w:t>Stable paragraph 1503</w:t>
      </w:r>
    </w:p>
    <w:p>
      <w:r>
        <w:t>Stable paragraph 1504</w:t>
      </w:r>
    </w:p>
    <w:p>
      <w:r>
        <w:t>Stable paragraph 1505</w:t>
      </w:r>
    </w:p>
    <w:p>
      <w:r>
        <w:t>Stable paragraph 1506</w:t>
      </w:r>
    </w:p>
    <w:p>
      <w:r>
        <w:t>Stable paragraph 1507</w:t>
      </w:r>
    </w:p>
    <w:p>
      <w:r>
        <w:t>Stable paragraph 1508</w:t>
      </w:r>
    </w:p>
    <w:p>
      <w:r>
        <w:t>Stable paragraph 1509</w:t>
      </w:r>
    </w:p>
    <w:p>
      <w:r>
        <w:t>Stable paragraph 1510</w:t>
      </w:r>
    </w:p>
    <w:p>
      <w:r>
        <w:t>Stable paragraph 1511</w:t>
      </w:r>
    </w:p>
    <w:p>
      <w:r>
        <w:t>Stable paragraph 1512</w:t>
      </w:r>
    </w:p>
    <w:p>
      <w:r>
        <w:t>Stable paragraph 1513</w:t>
      </w:r>
    </w:p>
    <w:p>
      <w:r>
        <w:t>Stable paragraph 1514</w:t>
      </w:r>
    </w:p>
    <w:p>
      <w:r>
        <w:t>Stable paragraph 1515</w:t>
      </w:r>
    </w:p>
    <w:p>
      <w:r>
        <w:t>Stable paragraph 1516</w:t>
      </w:r>
    </w:p>
    <w:p>
      <w:r>
        <w:t>Stable paragraph 1517</w:t>
      </w:r>
    </w:p>
    <w:p>
      <w:r>
        <w:t>Stable paragraph 1518</w:t>
      </w:r>
    </w:p>
    <w:p>
      <w:r>
        <w:t>Stable paragraph 1519</w:t>
      </w:r>
    </w:p>
    <w:p>
      <w:r>
        <w:t>Stable paragraph 1520</w:t>
      </w:r>
    </w:p>
    <w:p>
      <w:r>
        <w:t>Stable paragraph 1521</w:t>
      </w:r>
    </w:p>
    <w:p>
      <w:r>
        <w:t>Stable paragraph 1522</w:t>
      </w:r>
    </w:p>
    <w:p>
      <w:r>
        <w:t>Stable paragraph 1523</w:t>
      </w:r>
    </w:p>
    <w:p>
      <w:r>
        <w:t>Stable paragraph 1524</w:t>
      </w:r>
    </w:p>
    <w:p>
      <w:r>
        <w:t>Stable paragraph 1525</w:t>
      </w:r>
    </w:p>
    <w:p>
      <w:r>
        <w:t>Stable paragraph 1526</w:t>
      </w:r>
    </w:p>
    <w:p>
      <w:r>
        <w:t>Stable paragraph 1527</w:t>
      </w:r>
    </w:p>
    <w:p>
      <w:r>
        <w:t>Stable paragraph 1528</w:t>
      </w:r>
    </w:p>
    <w:p>
      <w:r>
        <w:t>Stable paragraph 1529</w:t>
      </w:r>
    </w:p>
    <w:p>
      <w:r>
        <w:t>Stable paragraph 1530</w:t>
      </w:r>
    </w:p>
    <w:p>
      <w:r>
        <w:t>Stable paragraph 1531</w:t>
      </w:r>
    </w:p>
    <w:p>
      <w:r>
        <w:t>Stable paragraph 1532</w:t>
      </w:r>
    </w:p>
    <w:p>
      <w:r>
        <w:t>Stable paragraph 1533</w:t>
      </w:r>
    </w:p>
    <w:p>
      <w:r>
        <w:t>Stable paragraph 1534</w:t>
      </w:r>
    </w:p>
    <w:p>
      <w:r>
        <w:t>Stable paragraph 1535</w:t>
      </w:r>
    </w:p>
    <w:p>
      <w:r>
        <w:t>Stable paragraph 1536</w:t>
      </w:r>
    </w:p>
    <w:p>
      <w:r>
        <w:t>Stable paragraph 1537</w:t>
      </w:r>
    </w:p>
    <w:p>
      <w:r>
        <w:t>Stable paragraph 1538</w:t>
      </w:r>
    </w:p>
    <w:p>
      <w:r>
        <w:t>Stable paragraph 1539</w:t>
      </w:r>
    </w:p>
    <w:p>
      <w:r>
        <w:t>Stable paragraph 1540</w:t>
      </w:r>
    </w:p>
    <w:p>
      <w:r>
        <w:t>Stable paragraph 1541</w:t>
      </w:r>
    </w:p>
    <w:p>
      <w:r>
        <w:t>Stable paragraph 1542</w:t>
      </w:r>
    </w:p>
    <w:p>
      <w:r>
        <w:t>Stable paragraph 1543</w:t>
      </w:r>
    </w:p>
    <w:p>
      <w:r>
        <w:t>Stable paragraph 1544</w:t>
      </w:r>
    </w:p>
    <w:p>
      <w:r>
        <w:t>Stable paragraph 1545</w:t>
      </w:r>
    </w:p>
    <w:p>
      <w:r>
        <w:t>Stable paragraph 1546</w:t>
      </w:r>
    </w:p>
    <w:p>
      <w:r>
        <w:t>Stable paragraph 1547</w:t>
      </w:r>
    </w:p>
    <w:p>
      <w:r>
        <w:t>Stable paragraph 1548</w:t>
      </w:r>
    </w:p>
    <w:p>
      <w:r>
        <w:t>Stable paragraph 1549</w:t>
      </w:r>
    </w:p>
    <w:p>
      <w:r>
        <w:t>Stable paragraph 1550</w:t>
      </w:r>
    </w:p>
    <w:p>
      <w:r>
        <w:t>Stable paragraph 1551</w:t>
      </w:r>
    </w:p>
    <w:p>
      <w:r>
        <w:t>Stable paragraph 1552</w:t>
      </w:r>
    </w:p>
    <w:p>
      <w:r>
        <w:t>Stable paragraph 1553</w:t>
      </w:r>
    </w:p>
    <w:p>
      <w:r>
        <w:t>Stable paragraph 1554</w:t>
      </w:r>
    </w:p>
    <w:p>
      <w:r>
        <w:t>Stable paragraph 1555</w:t>
      </w:r>
    </w:p>
    <w:p>
      <w:r>
        <w:t>Stable paragraph 1556</w:t>
      </w:r>
    </w:p>
    <w:p>
      <w:r>
        <w:t>Stable paragraph 1557</w:t>
      </w:r>
    </w:p>
    <w:p>
      <w:r>
        <w:t>Stable paragraph 1558</w:t>
      </w:r>
    </w:p>
    <w:p>
      <w:r>
        <w:t>Stable paragraph 1559</w:t>
      </w:r>
    </w:p>
    <w:p>
      <w:r>
        <w:t>Stable paragraph 1560</w:t>
      </w:r>
    </w:p>
    <w:p>
      <w:r>
        <w:t>Stable paragraph 1561</w:t>
      </w:r>
    </w:p>
    <w:p>
      <w:r>
        <w:t>Stable paragraph 1562</w:t>
      </w:r>
    </w:p>
    <w:p>
      <w:r>
        <w:t>Stable paragraph 1563</w:t>
      </w:r>
    </w:p>
    <w:p>
      <w:r>
        <w:t>Stable paragraph 1564</w:t>
      </w:r>
    </w:p>
    <w:p>
      <w:r>
        <w:t>Stable paragraph 1565</w:t>
      </w:r>
    </w:p>
    <w:p>
      <w:r>
        <w:t>Stable paragraph 1566</w:t>
      </w:r>
    </w:p>
    <w:p>
      <w:r>
        <w:t>Stable paragraph 1567</w:t>
      </w:r>
    </w:p>
    <w:p>
      <w:r>
        <w:t>Stable paragraph 1568</w:t>
      </w:r>
    </w:p>
    <w:p>
      <w:r>
        <w:t>Stable paragraph 1569</w:t>
      </w:r>
    </w:p>
    <w:p>
      <w:r>
        <w:t>Stable paragraph 1570</w:t>
      </w:r>
    </w:p>
    <w:p>
      <w:r>
        <w:t>Stable paragraph 1571</w:t>
      </w:r>
    </w:p>
    <w:p>
      <w:r>
        <w:t>Stable paragraph 1572</w:t>
      </w:r>
    </w:p>
    <w:p>
      <w:r>
        <w:t>Stable paragraph 1573</w:t>
      </w:r>
    </w:p>
    <w:p>
      <w:r>
        <w:t>Stable paragraph 1574</w:t>
      </w:r>
    </w:p>
    <w:p>
      <w:r>
        <w:t>Stable paragraph 1575</w:t>
      </w:r>
    </w:p>
    <w:p>
      <w:r>
        <w:t>Stable paragraph 1576</w:t>
      </w:r>
    </w:p>
    <w:p>
      <w:r>
        <w:t>Stable paragraph 1577</w:t>
      </w:r>
    </w:p>
    <w:p>
      <w:r>
        <w:t>Stable paragraph 1578</w:t>
      </w:r>
    </w:p>
    <w:p>
      <w:r>
        <w:t>Stable paragraph 1579</w:t>
      </w:r>
    </w:p>
    <w:p>
      <w:r>
        <w:t>Stable paragraph 1580</w:t>
      </w:r>
    </w:p>
    <w:p>
      <w:r>
        <w:t>Stable paragraph 1581</w:t>
      </w:r>
    </w:p>
    <w:p>
      <w:r>
        <w:t>Stable paragraph 1582</w:t>
      </w:r>
    </w:p>
    <w:p>
      <w:r>
        <w:t>Stable paragraph 1583</w:t>
      </w:r>
    </w:p>
    <w:p>
      <w:r>
        <w:t>Stable paragraph 1584</w:t>
      </w:r>
    </w:p>
    <w:p>
      <w:r>
        <w:t>Stable paragraph 1585</w:t>
      </w:r>
    </w:p>
    <w:p>
      <w:r>
        <w:t>Stable paragraph 1586</w:t>
      </w:r>
    </w:p>
    <w:p>
      <w:r>
        <w:t>Stable paragraph 1587</w:t>
      </w:r>
    </w:p>
    <w:p>
      <w:r>
        <w:t>Stable paragraph 1588</w:t>
      </w:r>
    </w:p>
    <w:p>
      <w:r>
        <w:t>Stable paragraph 1589</w:t>
      </w:r>
    </w:p>
    <w:p>
      <w:r>
        <w:t>Stable paragraph 1590</w:t>
      </w:r>
    </w:p>
    <w:p>
      <w:r>
        <w:t>Stable paragraph 1591</w:t>
      </w:r>
    </w:p>
    <w:p>
      <w:r>
        <w:t>Stable paragraph 1592</w:t>
      </w:r>
    </w:p>
    <w:p>
      <w:r>
        <w:t>Stable paragraph 1593</w:t>
      </w:r>
    </w:p>
    <w:p>
      <w:r>
        <w:t>Stable paragraph 1594</w:t>
      </w:r>
    </w:p>
    <w:p>
      <w:r>
        <w:t>Stable paragraph 1595</w:t>
      </w:r>
    </w:p>
    <w:p>
      <w:r>
        <w:t>Stable paragraph 1596</w:t>
      </w:r>
    </w:p>
    <w:p>
      <w:r>
        <w:t>Stable paragraph 1597</w:t>
      </w:r>
    </w:p>
    <w:p>
      <w:r>
        <w:t>Stable paragraph 1598</w:t>
      </w:r>
    </w:p>
    <w:p>
      <w:r>
        <w:t>Stable paragraph 1599</w:t>
      </w:r>
    </w:p>
    <w:p>
      <w:r>
        <w:t>Stable paragraph 1600</w:t>
      </w:r>
    </w:p>
    <w:p>
      <w:r>
        <w:t>Stable paragraph 1601</w:t>
      </w:r>
    </w:p>
    <w:p>
      <w:r>
        <w:t>Stable paragraph 1602</w:t>
      </w:r>
    </w:p>
    <w:p>
      <w:r>
        <w:t>Stable paragraph 1603</w:t>
      </w:r>
    </w:p>
    <w:p>
      <w:r>
        <w:t>Stable paragraph 1604</w:t>
      </w:r>
    </w:p>
    <w:p>
      <w:r>
        <w:t>Stable paragraph 1605</w:t>
      </w:r>
    </w:p>
    <w:p>
      <w:r>
        <w:t>Stable paragraph 1606</w:t>
      </w:r>
    </w:p>
    <w:p>
      <w:r>
        <w:t>Stable paragraph 1607</w:t>
      </w:r>
    </w:p>
    <w:p>
      <w:r>
        <w:t>Stable paragraph 1608</w:t>
      </w:r>
    </w:p>
    <w:p>
      <w:r>
        <w:t>Stable paragraph 1609</w:t>
      </w:r>
    </w:p>
    <w:p>
      <w:r>
        <w:t>Stable paragraph 1610</w:t>
      </w:r>
    </w:p>
    <w:p>
      <w:r>
        <w:t>Stable paragraph 1611</w:t>
      </w:r>
    </w:p>
    <w:p>
      <w:r>
        <w:t>Stable paragraph 1612</w:t>
      </w:r>
    </w:p>
    <w:p>
      <w:r>
        <w:t>Stable paragraph 1613</w:t>
      </w:r>
    </w:p>
    <w:p>
      <w:r>
        <w:t>Stable paragraph 1614</w:t>
      </w:r>
    </w:p>
    <w:p>
      <w:r>
        <w:t>Stable paragraph 1615</w:t>
      </w:r>
    </w:p>
    <w:p>
      <w:r>
        <w:t>Stable paragraph 1616</w:t>
      </w:r>
    </w:p>
    <w:p>
      <w:r>
        <w:t>Stable paragraph 1617</w:t>
      </w:r>
    </w:p>
    <w:p>
      <w:r>
        <w:t>Stable paragraph 1618</w:t>
      </w:r>
    </w:p>
    <w:p>
      <w:r>
        <w:t>Stable paragraph 1619</w:t>
      </w:r>
    </w:p>
    <w:p>
      <w:r>
        <w:t>Stable paragraph 1620</w:t>
      </w:r>
    </w:p>
    <w:p>
      <w:r>
        <w:t>Stable paragraph 1621</w:t>
      </w:r>
    </w:p>
    <w:p>
      <w:r>
        <w:t>Stable paragraph 1622</w:t>
      </w:r>
    </w:p>
    <w:p>
      <w:r>
        <w:t>Stable paragraph 1623</w:t>
      </w:r>
    </w:p>
    <w:p>
      <w:r>
        <w:t>Stable paragraph 1624</w:t>
      </w:r>
    </w:p>
    <w:p>
      <w:r>
        <w:t>Stable paragraph 1625</w:t>
      </w:r>
    </w:p>
    <w:p>
      <w:r>
        <w:t>Stable paragraph 1626</w:t>
      </w:r>
    </w:p>
    <w:p>
      <w:r>
        <w:t>Stable paragraph 1627</w:t>
      </w:r>
    </w:p>
    <w:p>
      <w:r>
        <w:t>Stable paragraph 1628</w:t>
      </w:r>
    </w:p>
    <w:p>
      <w:r>
        <w:t>Stable paragraph 1629</w:t>
      </w:r>
    </w:p>
    <w:p>
      <w:r>
        <w:t>Stable paragraph 1630</w:t>
      </w:r>
    </w:p>
    <w:p>
      <w:r>
        <w:t>Stable paragraph 1631</w:t>
      </w:r>
    </w:p>
    <w:p>
      <w:r>
        <w:t>Stable paragraph 1632</w:t>
      </w:r>
    </w:p>
    <w:p>
      <w:r>
        <w:t>Stable paragraph 1633</w:t>
      </w:r>
    </w:p>
    <w:p>
      <w:r>
        <w:t>Stable paragraph 1634</w:t>
      </w:r>
    </w:p>
    <w:p>
      <w:r>
        <w:t>Stable paragraph 1635</w:t>
      </w:r>
    </w:p>
    <w:p>
      <w:r>
        <w:t>Stable paragraph 1636</w:t>
      </w:r>
    </w:p>
    <w:p>
      <w:r>
        <w:t>Stable paragraph 1637</w:t>
      </w:r>
    </w:p>
    <w:p>
      <w:r>
        <w:t>Stable paragraph 1638</w:t>
      </w:r>
    </w:p>
    <w:p>
      <w:r>
        <w:t>Stable paragraph 1639</w:t>
      </w:r>
    </w:p>
    <w:p>
      <w:r>
        <w:t>Stable paragraph 1640</w:t>
      </w:r>
    </w:p>
    <w:p>
      <w:r>
        <w:t>Stable paragraph 1641</w:t>
      </w:r>
    </w:p>
    <w:p>
      <w:r>
        <w:t>Stable paragraph 1642</w:t>
      </w:r>
    </w:p>
    <w:p>
      <w:r>
        <w:t>Stable paragraph 1643</w:t>
      </w:r>
    </w:p>
    <w:p>
      <w:r>
        <w:t>Stable paragraph 1644</w:t>
      </w:r>
    </w:p>
    <w:p>
      <w:r>
        <w:t>Stable paragraph 1645</w:t>
      </w:r>
    </w:p>
    <w:p>
      <w:r>
        <w:t>Stable paragraph 1646</w:t>
      </w:r>
    </w:p>
    <w:p>
      <w:r>
        <w:t>Stable paragraph 1647</w:t>
      </w:r>
    </w:p>
    <w:p>
      <w:r>
        <w:t>Stable paragraph 1648</w:t>
      </w:r>
    </w:p>
    <w:p>
      <w:r>
        <w:t>Stable paragraph 1649</w:t>
      </w:r>
    </w:p>
    <w:p>
      <w:r>
        <w:t>Stable paragraph 1650</w:t>
      </w:r>
    </w:p>
    <w:p>
      <w:r>
        <w:t>Stable paragraph 1651</w:t>
      </w:r>
    </w:p>
    <w:p>
      <w:r>
        <w:t>Stable paragraph 1652</w:t>
      </w:r>
    </w:p>
    <w:p>
      <w:r>
        <w:t>Stable paragraph 1653</w:t>
      </w:r>
    </w:p>
    <w:p>
      <w:r>
        <w:t>Stable paragraph 1654</w:t>
      </w:r>
    </w:p>
    <w:p>
      <w:r>
        <w:t>Stable paragraph 1655</w:t>
      </w:r>
    </w:p>
    <w:p>
      <w:r>
        <w:t>Stable paragraph 1656</w:t>
      </w:r>
    </w:p>
    <w:p>
      <w:r>
        <w:t>Stable paragraph 1657</w:t>
      </w:r>
    </w:p>
    <w:p>
      <w:r>
        <w:t>Stable paragraph 1658</w:t>
      </w:r>
    </w:p>
    <w:p>
      <w:r>
        <w:t>Stable paragraph 1659</w:t>
      </w:r>
    </w:p>
    <w:p>
      <w:r>
        <w:t>Stable paragraph 1660</w:t>
      </w:r>
    </w:p>
    <w:p>
      <w:r>
        <w:t>Stable paragraph 1661</w:t>
      </w:r>
    </w:p>
    <w:p>
      <w:r>
        <w:t>Stable paragraph 1662</w:t>
      </w:r>
    </w:p>
    <w:p>
      <w:r>
        <w:t>Stable paragraph 1663</w:t>
      </w:r>
    </w:p>
    <w:p>
      <w:r>
        <w:t>Stable paragraph 1664</w:t>
      </w:r>
    </w:p>
    <w:p>
      <w:r>
        <w:t>Stable paragraph 1665</w:t>
      </w:r>
    </w:p>
    <w:p>
      <w:r>
        <w:t>Stable paragraph 1666</w:t>
      </w:r>
    </w:p>
    <w:p>
      <w:r>
        <w:t>Stable paragraph 1667</w:t>
      </w:r>
    </w:p>
    <w:p>
      <w:r>
        <w:t>Stable paragraph 1668</w:t>
      </w:r>
    </w:p>
    <w:p>
      <w:r>
        <w:t>Stable paragraph 1669</w:t>
      </w:r>
    </w:p>
    <w:p>
      <w:r>
        <w:t>Stable paragraph 1670</w:t>
      </w:r>
    </w:p>
    <w:p>
      <w:r>
        <w:t>Stable paragraph 1671</w:t>
      </w:r>
    </w:p>
    <w:p>
      <w:r>
        <w:t>Stable paragraph 1672</w:t>
      </w:r>
    </w:p>
    <w:p>
      <w:r>
        <w:t>Stable paragraph 1673</w:t>
      </w:r>
    </w:p>
    <w:p>
      <w:r>
        <w:t>Stable paragraph 1674</w:t>
      </w:r>
    </w:p>
    <w:p>
      <w:r>
        <w:t>Stable paragraph 1675</w:t>
      </w:r>
    </w:p>
    <w:p>
      <w:r>
        <w:t>Stable paragraph 1676</w:t>
      </w:r>
    </w:p>
    <w:p>
      <w:r>
        <w:t>Stable paragraph 1677</w:t>
      </w:r>
    </w:p>
    <w:p>
      <w:r>
        <w:t>Stable paragraph 1678</w:t>
      </w:r>
    </w:p>
    <w:p>
      <w:r>
        <w:t>Stable paragraph 1679</w:t>
      </w:r>
    </w:p>
    <w:p>
      <w:r>
        <w:t>Stable paragraph 1680</w:t>
      </w:r>
    </w:p>
    <w:p>
      <w:r>
        <w:t>Stable paragraph 1681</w:t>
      </w:r>
    </w:p>
    <w:p>
      <w:r>
        <w:t>Stable paragraph 1682</w:t>
      </w:r>
    </w:p>
    <w:p>
      <w:r>
        <w:t>Stable paragraph 1683</w:t>
      </w:r>
    </w:p>
    <w:p>
      <w:r>
        <w:t>Stable paragraph 1684</w:t>
      </w:r>
    </w:p>
    <w:p>
      <w:r>
        <w:t>Stable paragraph 1685</w:t>
      </w:r>
    </w:p>
    <w:p>
      <w:r>
        <w:t>Stable paragraph 1686</w:t>
      </w:r>
    </w:p>
    <w:p>
      <w:r>
        <w:t>Stable paragraph 1687</w:t>
      </w:r>
    </w:p>
    <w:p>
      <w:r>
        <w:t>Stable paragraph 1688</w:t>
      </w:r>
    </w:p>
    <w:p>
      <w:r>
        <w:t>Stable paragraph 1689</w:t>
      </w:r>
    </w:p>
    <w:p>
      <w:r>
        <w:t>Stable paragraph 1690</w:t>
      </w:r>
    </w:p>
    <w:p>
      <w:r>
        <w:t>Stable paragraph 1691</w:t>
      </w:r>
    </w:p>
    <w:p>
      <w:r>
        <w:t>Stable paragraph 1692</w:t>
      </w:r>
    </w:p>
    <w:p>
      <w:r>
        <w:t>Stable paragraph 1693</w:t>
      </w:r>
    </w:p>
    <w:p>
      <w:r>
        <w:t>Stable paragraph 1694</w:t>
      </w:r>
    </w:p>
    <w:p>
      <w:r>
        <w:t>Stable paragraph 1695</w:t>
      </w:r>
    </w:p>
    <w:p>
      <w:r>
        <w:t>Stable paragraph 1696</w:t>
      </w:r>
    </w:p>
    <w:p>
      <w:r>
        <w:t>Stable paragraph 1697</w:t>
      </w:r>
    </w:p>
    <w:p>
      <w:r>
        <w:t>Stable paragraph 1698</w:t>
      </w:r>
    </w:p>
    <w:p>
      <w:r>
        <w:t>Stable paragraph 1699</w:t>
      </w:r>
    </w:p>
    <w:p>
      <w:r>
        <w:t>Stable paragraph 1700</w:t>
      </w:r>
    </w:p>
    <w:p>
      <w:r>
        <w:t>Stable paragraph 1701</w:t>
      </w:r>
    </w:p>
    <w:p>
      <w:r>
        <w:t>Stable paragraph 1702</w:t>
      </w:r>
    </w:p>
    <w:p>
      <w:r>
        <w:t>Stable paragraph 1703</w:t>
      </w:r>
    </w:p>
    <w:p>
      <w:r>
        <w:t>Stable paragraph 1704</w:t>
      </w:r>
    </w:p>
    <w:p>
      <w:r>
        <w:t>Stable paragraph 1705</w:t>
      </w:r>
    </w:p>
    <w:p>
      <w:r>
        <w:t>Stable paragraph 1706</w:t>
      </w:r>
    </w:p>
    <w:p>
      <w:r>
        <w:t>Stable paragraph 1707</w:t>
      </w:r>
    </w:p>
    <w:p>
      <w:r>
        <w:t>Stable paragraph 1708</w:t>
      </w:r>
    </w:p>
    <w:p>
      <w:r>
        <w:t>Stable paragraph 1709</w:t>
      </w:r>
    </w:p>
    <w:p>
      <w:r>
        <w:t>Stable paragraph 1710</w:t>
      </w:r>
    </w:p>
    <w:p>
      <w:r>
        <w:t>Stable paragraph 1711</w:t>
      </w:r>
    </w:p>
    <w:p>
      <w:r>
        <w:t>Stable paragraph 1712</w:t>
      </w:r>
    </w:p>
    <w:p>
      <w:r>
        <w:t>Stable paragraph 1713</w:t>
      </w:r>
    </w:p>
    <w:p>
      <w:r>
        <w:t>Stable paragraph 1714</w:t>
      </w:r>
    </w:p>
    <w:p>
      <w:r>
        <w:t>Stable paragraph 1715</w:t>
      </w:r>
    </w:p>
    <w:p>
      <w:r>
        <w:t>Stable paragraph 1716</w:t>
      </w:r>
    </w:p>
    <w:p>
      <w:r>
        <w:t>Stable paragraph 1717</w:t>
      </w:r>
    </w:p>
    <w:p>
      <w:r>
        <w:t>Stable paragraph 1718</w:t>
      </w:r>
    </w:p>
    <w:p>
      <w:r>
        <w:t>Stable paragraph 1719</w:t>
      </w:r>
    </w:p>
    <w:p>
      <w:r>
        <w:t>Stable paragraph 1720</w:t>
      </w:r>
    </w:p>
    <w:p>
      <w:r>
        <w:t>Stable paragraph 1721</w:t>
      </w:r>
    </w:p>
    <w:p>
      <w:r>
        <w:t>Stable paragraph 1722</w:t>
      </w:r>
    </w:p>
    <w:p>
      <w:r>
        <w:t>Stable paragraph 1723</w:t>
      </w:r>
    </w:p>
    <w:p>
      <w:r>
        <w:t>Stable paragraph 1724</w:t>
      </w:r>
    </w:p>
    <w:p>
      <w:r>
        <w:t>Stable paragraph 1725</w:t>
      </w:r>
    </w:p>
    <w:p>
      <w:r>
        <w:t>Stable paragraph 1726</w:t>
      </w:r>
    </w:p>
    <w:p>
      <w:r>
        <w:t>Stable paragraph 1727</w:t>
      </w:r>
    </w:p>
    <w:p>
      <w:r>
        <w:t>Stable paragraph 1728</w:t>
      </w:r>
    </w:p>
    <w:p>
      <w:r>
        <w:t>Stable paragraph 1729</w:t>
      </w:r>
    </w:p>
    <w:p>
      <w:r>
        <w:t>Stable paragraph 1730</w:t>
      </w:r>
    </w:p>
    <w:p>
      <w:r>
        <w:t>Stable paragraph 1731</w:t>
      </w:r>
    </w:p>
    <w:p>
      <w:r>
        <w:t>Stable paragraph 1732</w:t>
      </w:r>
    </w:p>
    <w:p>
      <w:r>
        <w:t>Stable paragraph 1733</w:t>
      </w:r>
    </w:p>
    <w:p>
      <w:r>
        <w:t>Stable paragraph 1734</w:t>
      </w:r>
    </w:p>
    <w:p>
      <w:r>
        <w:t>Stable paragraph 1735</w:t>
      </w:r>
    </w:p>
    <w:p>
      <w:r>
        <w:t>Stable paragraph 1736</w:t>
      </w:r>
    </w:p>
    <w:p>
      <w:r>
        <w:t>Stable paragraph 1737</w:t>
      </w:r>
    </w:p>
    <w:p>
      <w:r>
        <w:t>Stable paragraph 1738</w:t>
      </w:r>
    </w:p>
    <w:p>
      <w:r>
        <w:t>Stable paragraph 1739</w:t>
      </w:r>
    </w:p>
    <w:p>
      <w:r>
        <w:t>Stable paragraph 1740</w:t>
      </w:r>
    </w:p>
    <w:p>
      <w:r>
        <w:t>Stable paragraph 1741</w:t>
      </w:r>
    </w:p>
    <w:p>
      <w:r>
        <w:t>Stable paragraph 1742</w:t>
      </w:r>
    </w:p>
    <w:p>
      <w:r>
        <w:t>Stable paragraph 1743</w:t>
      </w:r>
    </w:p>
    <w:p>
      <w:r>
        <w:t>Stable paragraph 1744</w:t>
      </w:r>
    </w:p>
    <w:p>
      <w:r>
        <w:t>Stable paragraph 1745</w:t>
      </w:r>
    </w:p>
    <w:p>
      <w:r>
        <w:t>Stable paragraph 1746</w:t>
      </w:r>
    </w:p>
    <w:p>
      <w:r>
        <w:t>Stable paragraph 1747</w:t>
      </w:r>
    </w:p>
    <w:p>
      <w:r>
        <w:t>Stable paragraph 1748</w:t>
      </w:r>
    </w:p>
    <w:p>
      <w:r>
        <w:t>Stable paragraph 1749</w:t>
      </w:r>
    </w:p>
    <w:p>
      <w:r>
        <w:t>Stable paragraph 1750</w:t>
      </w:r>
    </w:p>
    <w:p>
      <w:r>
        <w:t>Stable paragraph 1751</w:t>
      </w:r>
    </w:p>
    <w:p>
      <w:r>
        <w:t>Stable paragraph 1752</w:t>
      </w:r>
    </w:p>
    <w:p>
      <w:r>
        <w:t>Stable paragraph 1753</w:t>
      </w:r>
    </w:p>
    <w:p>
      <w:r>
        <w:t>Stable paragraph 1754</w:t>
      </w:r>
    </w:p>
    <w:p>
      <w:r>
        <w:t>Stable paragraph 1755</w:t>
      </w:r>
    </w:p>
    <w:p>
      <w:r>
        <w:t>Stable paragraph 1756</w:t>
      </w:r>
    </w:p>
    <w:p>
      <w:r>
        <w:t>Stable paragraph 1757</w:t>
      </w:r>
    </w:p>
    <w:p>
      <w:r>
        <w:t>Stable paragraph 1758</w:t>
      </w:r>
    </w:p>
    <w:p>
      <w:r>
        <w:t>Stable paragraph 1759</w:t>
      </w:r>
    </w:p>
    <w:p>
      <w:r>
        <w:t>Stable paragraph 1760</w:t>
      </w:r>
    </w:p>
    <w:p>
      <w:r>
        <w:t>Stable paragraph 1761</w:t>
      </w:r>
    </w:p>
    <w:p>
      <w:r>
        <w:t>Stable paragraph 1762</w:t>
      </w:r>
    </w:p>
    <w:p>
      <w:r>
        <w:t>Stable paragraph 1763</w:t>
      </w:r>
    </w:p>
    <w:p>
      <w:r>
        <w:t>Stable paragraph 1764</w:t>
      </w:r>
    </w:p>
    <w:p>
      <w:r>
        <w:t>Stable paragraph 1765</w:t>
      </w:r>
    </w:p>
    <w:p>
      <w:r>
        <w:t>Stable paragraph 1766</w:t>
      </w:r>
    </w:p>
    <w:p>
      <w:r>
        <w:t>Stable paragraph 1767</w:t>
      </w:r>
    </w:p>
    <w:p>
      <w:r>
        <w:t>Stable paragraph 1768</w:t>
      </w:r>
    </w:p>
    <w:p>
      <w:r>
        <w:t>Stable paragraph 1769</w:t>
      </w:r>
    </w:p>
    <w:p>
      <w:r>
        <w:t>Stable paragraph 1770</w:t>
      </w:r>
    </w:p>
    <w:p>
      <w:r>
        <w:t>Stable paragraph 1771</w:t>
      </w:r>
    </w:p>
    <w:p>
      <w:r>
        <w:t>Stable paragraph 1772</w:t>
      </w:r>
    </w:p>
    <w:p>
      <w:r>
        <w:t>Stable paragraph 1773</w:t>
      </w:r>
    </w:p>
    <w:p>
      <w:r>
        <w:t>Stable paragraph 1774</w:t>
      </w:r>
    </w:p>
    <w:p>
      <w:r>
        <w:t>Stable paragraph 1775</w:t>
      </w:r>
    </w:p>
    <w:p>
      <w:r>
        <w:t>Stable paragraph 1776</w:t>
      </w:r>
    </w:p>
    <w:p>
      <w:r>
        <w:t>Stable paragraph 1777</w:t>
      </w:r>
    </w:p>
    <w:p>
      <w:r>
        <w:t>Stable paragraph 1778</w:t>
      </w:r>
    </w:p>
    <w:p>
      <w:r>
        <w:t>Stable paragraph 1779</w:t>
      </w:r>
    </w:p>
    <w:p>
      <w:r>
        <w:t>Stable paragraph 1780</w:t>
      </w:r>
    </w:p>
    <w:p>
      <w:r>
        <w:t>Stable paragraph 1781</w:t>
      </w:r>
    </w:p>
    <w:p>
      <w:r>
        <w:t>Stable paragraph 1782</w:t>
      </w:r>
    </w:p>
    <w:p>
      <w:r>
        <w:t>Stable paragraph 1783</w:t>
      </w:r>
    </w:p>
    <w:p>
      <w:r>
        <w:t>Stable paragraph 1784</w:t>
      </w:r>
    </w:p>
    <w:p>
      <w:r>
        <w:t>Stable paragraph 1785</w:t>
      </w:r>
    </w:p>
    <w:p>
      <w:r>
        <w:t>Stable paragraph 1786</w:t>
      </w:r>
    </w:p>
    <w:p>
      <w:r>
        <w:t>Stable paragraph 1787</w:t>
      </w:r>
    </w:p>
    <w:p>
      <w:r>
        <w:t>Stable paragraph 1788</w:t>
      </w:r>
    </w:p>
    <w:p>
      <w:r>
        <w:t>Stable paragraph 1789</w:t>
      </w:r>
    </w:p>
    <w:p>
      <w:r>
        <w:t>Stable paragraph 1790</w:t>
      </w:r>
    </w:p>
    <w:p>
      <w:r>
        <w:t>Stable paragraph 1791</w:t>
      </w:r>
    </w:p>
    <w:p>
      <w:r>
        <w:t>Stable paragraph 1792</w:t>
      </w:r>
    </w:p>
    <w:p>
      <w:r>
        <w:t>Stable paragraph 1793</w:t>
      </w:r>
    </w:p>
    <w:p>
      <w:r>
        <w:t>Stable paragraph 1794</w:t>
      </w:r>
    </w:p>
    <w:p>
      <w:r>
        <w:t>Stable paragraph 1795</w:t>
      </w:r>
    </w:p>
    <w:p>
      <w:r>
        <w:t>Stable paragraph 1796</w:t>
      </w:r>
    </w:p>
    <w:p>
      <w:r>
        <w:t>Stable paragraph 1797</w:t>
      </w:r>
    </w:p>
    <w:p>
      <w:r>
        <w:t>Stable paragraph 1798</w:t>
      </w:r>
    </w:p>
    <w:p>
      <w:r>
        <w:t>Stable paragraph 1799</w:t>
      </w:r>
    </w:p>
    <w:p>
      <w:r>
        <w:t>Stable paragraph 1800</w:t>
      </w:r>
    </w:p>
    <w:p>
      <w:r>
        <w:t>Stable paragraph 1801</w:t>
      </w:r>
    </w:p>
    <w:p>
      <w:r>
        <w:t>Stable paragraph 1802</w:t>
      </w:r>
    </w:p>
    <w:p>
      <w:r>
        <w:t>Stable paragraph 1803</w:t>
      </w:r>
    </w:p>
    <w:p>
      <w:r>
        <w:t>Stable paragraph 1804</w:t>
      </w:r>
    </w:p>
    <w:p>
      <w:r>
        <w:t>Stable paragraph 1805</w:t>
      </w:r>
    </w:p>
    <w:p>
      <w:r>
        <w:t>Stable paragraph 1806</w:t>
      </w:r>
    </w:p>
    <w:p>
      <w:r>
        <w:t>Stable paragraph 1807</w:t>
      </w:r>
    </w:p>
    <w:p>
      <w:r>
        <w:t>Stable paragraph 1808</w:t>
      </w:r>
    </w:p>
    <w:p>
      <w:r>
        <w:t>Stable paragraph 1809</w:t>
      </w:r>
    </w:p>
    <w:p>
      <w:r>
        <w:t>Stable paragraph 1810</w:t>
      </w:r>
    </w:p>
    <w:p>
      <w:r>
        <w:t>Stable paragraph 1811</w:t>
      </w:r>
    </w:p>
    <w:p>
      <w:r>
        <w:t>Stable paragraph 1812</w:t>
      </w:r>
    </w:p>
    <w:p>
      <w:r>
        <w:t>Stable paragraph 1813</w:t>
      </w:r>
    </w:p>
    <w:p>
      <w:r>
        <w:t>Stable paragraph 1814</w:t>
      </w:r>
    </w:p>
    <w:p>
      <w:r>
        <w:t>Stable paragraph 1815</w:t>
      </w:r>
    </w:p>
    <w:p>
      <w:r>
        <w:t>Stable paragraph 1816</w:t>
      </w:r>
    </w:p>
    <w:p>
      <w:r>
        <w:t>Stable paragraph 1817</w:t>
      </w:r>
    </w:p>
    <w:p>
      <w:r>
        <w:t>Stable paragraph 1818</w:t>
      </w:r>
    </w:p>
    <w:p>
      <w:r>
        <w:t>Stable paragraph 1819</w:t>
      </w:r>
    </w:p>
    <w:p>
      <w:r>
        <w:t>Stable paragraph 1820</w:t>
      </w:r>
    </w:p>
    <w:p>
      <w:r>
        <w:t>Stable paragraph 1821</w:t>
      </w:r>
    </w:p>
    <w:p>
      <w:r>
        <w:t>Stable paragraph 1822</w:t>
      </w:r>
    </w:p>
    <w:p>
      <w:r>
        <w:t>Stable paragraph 1823</w:t>
      </w:r>
    </w:p>
    <w:p>
      <w:r>
        <w:t>Stable paragraph 1824</w:t>
      </w:r>
    </w:p>
    <w:p>
      <w:r>
        <w:t>Stable paragraph 1825</w:t>
      </w:r>
    </w:p>
    <w:p>
      <w:r>
        <w:t>Stable paragraph 1826</w:t>
      </w:r>
    </w:p>
    <w:p>
      <w:r>
        <w:t>Stable paragraph 1827</w:t>
      </w:r>
    </w:p>
    <w:p>
      <w:r>
        <w:t>Stable paragraph 1828</w:t>
      </w:r>
    </w:p>
    <w:p>
      <w:r>
        <w:t>Stable paragraph 1829</w:t>
      </w:r>
    </w:p>
    <w:p>
      <w:r>
        <w:t>Stable paragraph 1830</w:t>
      </w:r>
    </w:p>
    <w:p>
      <w:r>
        <w:t>Stable paragraph 1831</w:t>
      </w:r>
    </w:p>
    <w:p>
      <w:r>
        <w:t>Stable paragraph 1832</w:t>
      </w:r>
    </w:p>
    <w:p>
      <w:r>
        <w:t>Stable paragraph 1833</w:t>
      </w:r>
    </w:p>
    <w:p>
      <w:r>
        <w:t>Stable paragraph 1834</w:t>
      </w:r>
    </w:p>
    <w:p>
      <w:r>
        <w:t>Stable paragraph 1835</w:t>
      </w:r>
    </w:p>
    <w:p>
      <w:r>
        <w:t>Stable paragraph 1836</w:t>
      </w:r>
    </w:p>
    <w:p>
      <w:r>
        <w:t>Stable paragraph 1837</w:t>
      </w:r>
    </w:p>
    <w:p>
      <w:r>
        <w:t>Stable paragraph 1838</w:t>
      </w:r>
    </w:p>
    <w:p>
      <w:r>
        <w:t>Stable paragraph 1839</w:t>
      </w:r>
    </w:p>
    <w:p>
      <w:r>
        <w:t>Stable paragraph 1840</w:t>
      </w:r>
    </w:p>
    <w:p>
      <w:r>
        <w:t>Stable paragraph 1841</w:t>
      </w:r>
    </w:p>
    <w:p>
      <w:r>
        <w:t>Stable paragraph 1842</w:t>
      </w:r>
    </w:p>
    <w:p>
      <w:r>
        <w:t>Stable paragraph 1843</w:t>
      </w:r>
    </w:p>
    <w:p>
      <w:r>
        <w:t>Stable paragraph 1844</w:t>
      </w:r>
    </w:p>
    <w:p>
      <w:r>
        <w:t>Stable paragraph 1845</w:t>
      </w:r>
    </w:p>
    <w:p>
      <w:r>
        <w:t>Stable paragraph 1846</w:t>
      </w:r>
    </w:p>
    <w:p>
      <w:r>
        <w:t>Stable paragraph 1847</w:t>
      </w:r>
    </w:p>
    <w:p>
      <w:r>
        <w:t>Stable paragraph 1848</w:t>
      </w:r>
    </w:p>
    <w:p>
      <w:r>
        <w:t>Stable paragraph 1849</w:t>
      </w:r>
    </w:p>
    <w:p>
      <w:r>
        <w:t>Stable paragraph 1850</w:t>
      </w:r>
    </w:p>
    <w:p>
      <w:r>
        <w:t>Stable paragraph 1851</w:t>
      </w:r>
    </w:p>
    <w:p>
      <w:r>
        <w:t>Stable paragraph 1852</w:t>
      </w:r>
    </w:p>
    <w:p>
      <w:r>
        <w:t>Stable paragraph 1853</w:t>
      </w:r>
    </w:p>
    <w:p>
      <w:r>
        <w:t>Stable paragraph 1854</w:t>
      </w:r>
    </w:p>
    <w:p>
      <w:r>
        <w:t>Stable paragraph 1855</w:t>
      </w:r>
    </w:p>
    <w:p>
      <w:r>
        <w:t>Stable paragraph 1856</w:t>
      </w:r>
    </w:p>
    <w:p>
      <w:r>
        <w:t>Stable paragraph 1857</w:t>
      </w:r>
    </w:p>
    <w:p>
      <w:r>
        <w:t>Stable paragraph 1858</w:t>
      </w:r>
    </w:p>
    <w:p>
      <w:r>
        <w:t>Stable paragraph 1859</w:t>
      </w:r>
    </w:p>
    <w:p>
      <w:r>
        <w:t>Stable paragraph 1860</w:t>
      </w:r>
    </w:p>
    <w:p>
      <w:r>
        <w:t>Stable paragraph 1861</w:t>
      </w:r>
    </w:p>
    <w:p>
      <w:r>
        <w:t>Stable paragraph 1862</w:t>
      </w:r>
    </w:p>
    <w:p>
      <w:r>
        <w:t>Stable paragraph 1863</w:t>
      </w:r>
    </w:p>
    <w:p>
      <w:r>
        <w:t>Stable paragraph 1864</w:t>
      </w:r>
    </w:p>
    <w:p>
      <w:r>
        <w:t>Stable paragraph 1865</w:t>
      </w:r>
    </w:p>
    <w:p>
      <w:r>
        <w:t>Stable paragraph 1866</w:t>
      </w:r>
    </w:p>
    <w:p>
      <w:r>
        <w:t>Stable paragraph 1867</w:t>
      </w:r>
    </w:p>
    <w:p>
      <w:r>
        <w:t>Stable paragraph 1868</w:t>
      </w:r>
    </w:p>
    <w:p>
      <w:r>
        <w:t>Stable paragraph 1869</w:t>
      </w:r>
    </w:p>
    <w:p>
      <w:r>
        <w:t>Stable paragraph 1870</w:t>
      </w:r>
    </w:p>
    <w:p>
      <w:r>
        <w:t>Stable paragraph 1871</w:t>
      </w:r>
    </w:p>
    <w:p>
      <w:r>
        <w:t>Stable paragraph 1872</w:t>
      </w:r>
    </w:p>
    <w:p>
      <w:r>
        <w:t>Stable paragraph 1873</w:t>
      </w:r>
    </w:p>
    <w:p>
      <w:r>
        <w:t>Stable paragraph 1874</w:t>
      </w:r>
    </w:p>
    <w:p>
      <w:r>
        <w:t>Stable paragraph 1875</w:t>
      </w:r>
    </w:p>
    <w:p>
      <w:r>
        <w:t>Stable paragraph 1876</w:t>
      </w:r>
    </w:p>
    <w:p>
      <w:r>
        <w:t>Stable paragraph 1877</w:t>
      </w:r>
    </w:p>
    <w:p>
      <w:r>
        <w:t>Stable paragraph 1878</w:t>
      </w:r>
    </w:p>
    <w:p>
      <w:r>
        <w:t>Stable paragraph 1879</w:t>
      </w:r>
    </w:p>
    <w:p>
      <w:r>
        <w:t>Stable paragraph 1880</w:t>
      </w:r>
    </w:p>
    <w:p>
      <w:r>
        <w:t>Stable paragraph 1881</w:t>
      </w:r>
    </w:p>
    <w:p>
      <w:r>
        <w:t>Stable paragraph 1882</w:t>
      </w:r>
    </w:p>
    <w:p>
      <w:r>
        <w:t>Stable paragraph 1883</w:t>
      </w:r>
    </w:p>
    <w:p>
      <w:r>
        <w:t>Stable paragraph 1884</w:t>
      </w:r>
    </w:p>
    <w:p>
      <w:r>
        <w:t>Stable paragraph 1885</w:t>
      </w:r>
    </w:p>
    <w:p>
      <w:r>
        <w:t>Stable paragraph 1886</w:t>
      </w:r>
    </w:p>
    <w:p>
      <w:r>
        <w:t>Stable paragraph 1887</w:t>
      </w:r>
    </w:p>
    <w:p>
      <w:r>
        <w:t>Stable paragraph 1888</w:t>
      </w:r>
    </w:p>
    <w:p>
      <w:r>
        <w:t>Stable paragraph 1889</w:t>
      </w:r>
    </w:p>
    <w:p>
      <w:r>
        <w:t>Stable paragraph 1890</w:t>
      </w:r>
    </w:p>
    <w:p>
      <w:r>
        <w:t>Stable paragraph 1891</w:t>
      </w:r>
    </w:p>
    <w:p>
      <w:r>
        <w:t>Stable paragraph 1892</w:t>
      </w:r>
    </w:p>
    <w:p>
      <w:r>
        <w:t>Stable paragraph 1893</w:t>
      </w:r>
    </w:p>
    <w:p>
      <w:r>
        <w:t>Stable paragraph 1894</w:t>
      </w:r>
    </w:p>
    <w:p>
      <w:r>
        <w:t>Stable paragraph 1895</w:t>
      </w:r>
    </w:p>
    <w:p>
      <w:r>
        <w:t>Stable paragraph 1896</w:t>
      </w:r>
    </w:p>
    <w:p>
      <w:r>
        <w:t>Stable paragraph 1897</w:t>
      </w:r>
    </w:p>
    <w:p>
      <w:r>
        <w:t>Stable paragraph 1898</w:t>
      </w:r>
    </w:p>
    <w:p>
      <w:r>
        <w:t>Stable paragraph 1899</w:t>
      </w:r>
    </w:p>
    <w:p>
      <w:r>
        <w:t>Stable paragraph 1900</w:t>
      </w:r>
    </w:p>
    <w:p>
      <w:r>
        <w:t>Stable paragraph 1901</w:t>
      </w:r>
    </w:p>
    <w:p>
      <w:r>
        <w:t>Stable paragraph 1902</w:t>
      </w:r>
    </w:p>
    <w:p>
      <w:r>
        <w:t>Stable paragraph 1903</w:t>
      </w:r>
    </w:p>
    <w:p>
      <w:r>
        <w:t>Stable paragraph 1904</w:t>
      </w:r>
    </w:p>
    <w:p>
      <w:r>
        <w:t>Stable paragraph 1905</w:t>
      </w:r>
    </w:p>
    <w:p>
      <w:r>
        <w:t>Stable paragraph 1906</w:t>
      </w:r>
    </w:p>
    <w:p>
      <w:r>
        <w:t>Stable paragraph 1907</w:t>
      </w:r>
    </w:p>
    <w:p>
      <w:r>
        <w:t>Stable paragraph 1908</w:t>
      </w:r>
    </w:p>
    <w:p>
      <w:r>
        <w:t>Stable paragraph 1909</w:t>
      </w:r>
    </w:p>
    <w:p>
      <w:r>
        <w:t>Stable paragraph 1910</w:t>
      </w:r>
    </w:p>
    <w:p>
      <w:r>
        <w:t>Stable paragraph 1911</w:t>
      </w:r>
    </w:p>
    <w:p>
      <w:r>
        <w:t>Stable paragraph 1912</w:t>
      </w:r>
    </w:p>
    <w:p>
      <w:r>
        <w:t>Stable paragraph 1913</w:t>
      </w:r>
    </w:p>
    <w:p>
      <w:r>
        <w:t>Stable paragraph 1914</w:t>
      </w:r>
    </w:p>
    <w:p>
      <w:r>
        <w:t>Stable paragraph 1915</w:t>
      </w:r>
    </w:p>
    <w:p>
      <w:r>
        <w:t>Stable paragraph 1916</w:t>
      </w:r>
    </w:p>
    <w:p>
      <w:r>
        <w:t>Stable paragraph 1917</w:t>
      </w:r>
    </w:p>
    <w:p>
      <w:r>
        <w:t>Stable paragraph 1918</w:t>
      </w:r>
    </w:p>
    <w:p>
      <w:r>
        <w:t>Stable paragraph 1919</w:t>
      </w:r>
    </w:p>
    <w:p>
      <w:r>
        <w:t>Stable paragraph 1920</w:t>
      </w:r>
    </w:p>
    <w:p>
      <w:r>
        <w:t>Stable paragraph 1921</w:t>
      </w:r>
    </w:p>
    <w:p>
      <w:r>
        <w:t>Stable paragraph 1922</w:t>
      </w:r>
    </w:p>
    <w:p>
      <w:r>
        <w:t>Stable paragraph 1923</w:t>
      </w:r>
    </w:p>
    <w:p>
      <w:r>
        <w:t>Stable paragraph 1924</w:t>
      </w:r>
    </w:p>
    <w:p>
      <w:r>
        <w:t>Stable paragraph 1925</w:t>
      </w:r>
    </w:p>
    <w:p>
      <w:r>
        <w:t>Stable paragraph 1926</w:t>
      </w:r>
    </w:p>
    <w:p>
      <w:r>
        <w:t>Stable paragraph 1927</w:t>
      </w:r>
    </w:p>
    <w:p>
      <w:r>
        <w:t>Stable paragraph 1928</w:t>
      </w:r>
    </w:p>
    <w:p>
      <w:r>
        <w:t>Stable paragraph 1929</w:t>
      </w:r>
    </w:p>
    <w:p>
      <w:r>
        <w:t>Stable paragraph 1930</w:t>
      </w:r>
    </w:p>
    <w:p>
      <w:r>
        <w:t>Stable paragraph 1931</w:t>
      </w:r>
    </w:p>
    <w:p>
      <w:r>
        <w:t>Stable paragraph 1932</w:t>
      </w:r>
    </w:p>
    <w:p>
      <w:r>
        <w:t>Stable paragraph 1933</w:t>
      </w:r>
    </w:p>
    <w:p>
      <w:r>
        <w:t>Stable paragraph 1934</w:t>
      </w:r>
    </w:p>
    <w:p>
      <w:r>
        <w:t>Stable paragraph 1935</w:t>
      </w:r>
    </w:p>
    <w:p>
      <w:r>
        <w:t>Stable paragraph 1936</w:t>
      </w:r>
    </w:p>
    <w:p>
      <w:r>
        <w:t>Stable paragraph 1937</w:t>
      </w:r>
    </w:p>
    <w:p>
      <w:r>
        <w:t>Stable paragraph 1938</w:t>
      </w:r>
    </w:p>
    <w:p>
      <w:r>
        <w:t>Stable paragraph 1939</w:t>
      </w:r>
    </w:p>
    <w:p>
      <w:r>
        <w:t>Stable paragraph 1940</w:t>
      </w:r>
    </w:p>
    <w:p>
      <w:r>
        <w:t>Stable paragraph 1941</w:t>
      </w:r>
    </w:p>
    <w:p>
      <w:r>
        <w:t>Stable paragraph 1942</w:t>
      </w:r>
    </w:p>
    <w:p>
      <w:r>
        <w:t>Stable paragraph 1943</w:t>
      </w:r>
    </w:p>
    <w:p>
      <w:r>
        <w:t>Stable paragraph 1944</w:t>
      </w:r>
    </w:p>
    <w:p>
      <w:r>
        <w:t>Stable paragraph 1945</w:t>
      </w:r>
    </w:p>
    <w:p>
      <w:r>
        <w:t>Stable paragraph 1946</w:t>
      </w:r>
    </w:p>
    <w:p>
      <w:r>
        <w:t>Stable paragraph 1947</w:t>
      </w:r>
    </w:p>
    <w:p>
      <w:r>
        <w:t>Stable paragraph 1948</w:t>
      </w:r>
    </w:p>
    <w:p>
      <w:r>
        <w:t>Stable paragraph 1949</w:t>
      </w:r>
    </w:p>
    <w:p>
      <w:r>
        <w:t>Stable paragraph 1950</w:t>
      </w:r>
    </w:p>
    <w:p>
      <w:r>
        <w:t>Stable paragraph 1951</w:t>
      </w:r>
    </w:p>
    <w:p>
      <w:r>
        <w:t>Stable paragraph 1952</w:t>
      </w:r>
    </w:p>
    <w:p>
      <w:r>
        <w:t>Stable paragraph 1953</w:t>
      </w:r>
    </w:p>
    <w:p>
      <w:r>
        <w:t>Stable paragraph 1954</w:t>
      </w:r>
    </w:p>
    <w:p>
      <w:r>
        <w:t>Stable paragraph 1955</w:t>
      </w:r>
    </w:p>
    <w:p>
      <w:r>
        <w:t>Stable paragraph 1956</w:t>
      </w:r>
    </w:p>
    <w:p>
      <w:r>
        <w:t>Stable paragraph 1957</w:t>
      </w:r>
    </w:p>
    <w:p>
      <w:r>
        <w:t>Stable paragraph 1958</w:t>
      </w:r>
    </w:p>
    <w:p>
      <w:r>
        <w:t>Stable paragraph 1959</w:t>
      </w:r>
    </w:p>
    <w:p>
      <w:r>
        <w:t>Stable paragraph 1960</w:t>
      </w:r>
    </w:p>
    <w:p>
      <w:r>
        <w:t>Stable paragraph 1961</w:t>
      </w:r>
    </w:p>
    <w:p>
      <w:r>
        <w:t>Stable paragraph 1962</w:t>
      </w:r>
    </w:p>
    <w:p>
      <w:r>
        <w:t>Stable paragraph 1963</w:t>
      </w:r>
    </w:p>
    <w:p>
      <w:r>
        <w:t>Stable paragraph 1964</w:t>
      </w:r>
    </w:p>
    <w:p>
      <w:r>
        <w:t>Stable paragraph 1965</w:t>
      </w:r>
    </w:p>
    <w:p>
      <w:r>
        <w:t>Stable paragraph 1966</w:t>
      </w:r>
    </w:p>
    <w:p>
      <w:r>
        <w:t>Stable paragraph 1967</w:t>
      </w:r>
    </w:p>
    <w:p>
      <w:r>
        <w:t>Stable paragraph 1968</w:t>
      </w:r>
    </w:p>
    <w:p>
      <w:r>
        <w:t>Stable paragraph 1969</w:t>
      </w:r>
    </w:p>
    <w:p>
      <w:r>
        <w:t>Stable paragraph 1970</w:t>
      </w:r>
    </w:p>
    <w:p>
      <w:r>
        <w:t>Stable paragraph 1971</w:t>
      </w:r>
    </w:p>
    <w:p>
      <w:r>
        <w:t>Stable paragraph 1972</w:t>
      </w:r>
    </w:p>
    <w:p>
      <w:r>
        <w:t>Stable paragraph 1973</w:t>
      </w:r>
    </w:p>
    <w:p>
      <w:r>
        <w:t>Stable paragraph 1974</w:t>
      </w:r>
    </w:p>
    <w:p>
      <w:r>
        <w:t>Stable paragraph 1975</w:t>
      </w:r>
    </w:p>
    <w:p>
      <w:r>
        <w:t>Stable paragraph 1976</w:t>
      </w:r>
    </w:p>
    <w:p>
      <w:r>
        <w:t>Stable paragraph 1977</w:t>
      </w:r>
    </w:p>
    <w:p>
      <w:r>
        <w:t>Stable paragraph 1978</w:t>
      </w:r>
    </w:p>
    <w:p>
      <w:r>
        <w:t>Stable paragraph 1979</w:t>
      </w:r>
    </w:p>
    <w:p>
      <w:r>
        <w:t>Stable paragraph 1980</w:t>
      </w:r>
    </w:p>
    <w:p>
      <w:r>
        <w:t>Stable paragraph 1981</w:t>
      </w:r>
    </w:p>
    <w:p>
      <w:r>
        <w:t>Stable paragraph 1982</w:t>
      </w:r>
    </w:p>
    <w:p>
      <w:r>
        <w:t>Stable paragraph 1983</w:t>
      </w:r>
    </w:p>
    <w:p>
      <w:r>
        <w:t>Stable paragraph 1984</w:t>
      </w:r>
    </w:p>
    <w:p>
      <w:r>
        <w:t>Stable paragraph 1985</w:t>
      </w:r>
    </w:p>
    <w:p>
      <w:r>
        <w:t>Stable paragraph 1986</w:t>
      </w:r>
    </w:p>
    <w:p>
      <w:r>
        <w:t>Stable paragraph 1987</w:t>
      </w:r>
    </w:p>
    <w:p>
      <w:r>
        <w:t>Stable paragraph 1988</w:t>
      </w:r>
    </w:p>
    <w:p>
      <w:r>
        <w:t>Stable paragraph 1989</w:t>
      </w:r>
    </w:p>
    <w:p>
      <w:r>
        <w:t>Stable paragraph 1990</w:t>
      </w:r>
    </w:p>
    <w:p>
      <w:r>
        <w:t>Stable paragraph 1991</w:t>
      </w:r>
    </w:p>
    <w:p>
      <w:r>
        <w:t>Stable paragraph 1992</w:t>
      </w:r>
    </w:p>
    <w:p>
      <w:r>
        <w:t>Stable paragraph 1993</w:t>
      </w:r>
    </w:p>
    <w:p>
      <w:r>
        <w:t>Stable paragraph 1994</w:t>
      </w:r>
    </w:p>
    <w:p>
      <w:r>
        <w:t>Stable paragraph 1995</w:t>
      </w:r>
    </w:p>
    <w:p>
      <w:r>
        <w:t>Stable paragraph 1996</w:t>
      </w:r>
    </w:p>
    <w:p>
      <w:r>
        <w:t>Stable paragraph 1997</w:t>
      </w:r>
    </w:p>
    <w:p>
      <w:r>
        <w:t>Stable paragraph 1998</w:t>
      </w:r>
    </w:p>
    <w:p>
      <w:r>
        <w:t>Stable paragraph 1999</w:t>
      </w:r>
    </w:p>
    <w:p>
      <w:r>
        <w:t>Stable paragraph 2000</w:t>
      </w:r>
    </w:p>
    <w:p>
      <w:r>
        <w:t>Stable paragraph 2001</w:t>
      </w:r>
    </w:p>
    <w:p>
      <w:r>
        <w:t>Stable paragraph 2002</w:t>
      </w:r>
    </w:p>
    <w:p>
      <w:r>
        <w:t>Stable paragraph 2003</w:t>
      </w:r>
    </w:p>
    <w:p>
      <w:r>
        <w:t>Stable paragraph 2004</w:t>
      </w:r>
    </w:p>
    <w:p>
      <w:r>
        <w:t>Stable paragraph 2005</w:t>
      </w:r>
    </w:p>
    <w:p>
      <w:r>
        <w:t>Stable paragraph 2006</w:t>
      </w:r>
    </w:p>
    <w:p>
      <w:r>
        <w:t>Stable paragraph 2007</w:t>
      </w:r>
    </w:p>
    <w:p>
      <w:r>
        <w:t>Stable paragraph 2008</w:t>
      </w:r>
    </w:p>
    <w:p>
      <w:r>
        <w:t>Stable paragraph 2009</w:t>
      </w:r>
    </w:p>
    <w:p>
      <w:r>
        <w:t>Stable paragraph 2010</w:t>
      </w:r>
    </w:p>
    <w:p>
      <w:r>
        <w:t>Stable paragraph 2011</w:t>
      </w:r>
    </w:p>
    <w:p>
      <w:r>
        <w:t>Stable paragraph 2012</w:t>
      </w:r>
    </w:p>
    <w:p>
      <w:r>
        <w:t>Stable paragraph 2013</w:t>
      </w:r>
    </w:p>
    <w:p>
      <w:r>
        <w:t>Stable paragraph 2014</w:t>
      </w:r>
    </w:p>
    <w:p>
      <w:r>
        <w:t>Stable paragraph 2015</w:t>
      </w:r>
    </w:p>
    <w:p>
      <w:r>
        <w:t>Stable paragraph 2016</w:t>
      </w:r>
    </w:p>
    <w:p>
      <w:r>
        <w:t>Stable paragraph 2017</w:t>
      </w:r>
    </w:p>
    <w:p>
      <w:r>
        <w:t>Stable paragraph 2018</w:t>
      </w:r>
    </w:p>
    <w:p>
      <w:r>
        <w:t>Stable paragraph 2019</w:t>
      </w:r>
    </w:p>
    <w:p>
      <w:r>
        <w:t>Stable paragraph 2020</w:t>
      </w:r>
    </w:p>
    <w:p>
      <w:r>
        <w:t>Stable paragraph 2021</w:t>
      </w:r>
    </w:p>
    <w:p>
      <w:r>
        <w:t>Stable paragraph 2022</w:t>
      </w:r>
    </w:p>
    <w:p>
      <w:r>
        <w:t>Stable paragraph 2023</w:t>
      </w:r>
    </w:p>
    <w:p>
      <w:r>
        <w:t>Stable paragraph 2024</w:t>
      </w:r>
    </w:p>
    <w:p>
      <w:r>
        <w:t>Stable paragraph 2025</w:t>
      </w:r>
    </w:p>
    <w:p>
      <w:r>
        <w:t>Stable paragraph 2026</w:t>
      </w:r>
    </w:p>
    <w:p>
      <w:r>
        <w:t>Stable paragraph 2027</w:t>
      </w:r>
    </w:p>
    <w:p>
      <w:r>
        <w:t>Stable paragraph 2028</w:t>
      </w:r>
    </w:p>
    <w:p>
      <w:r>
        <w:t>Stable paragraph 2029</w:t>
      </w:r>
    </w:p>
    <w:p>
      <w:r>
        <w:t>Stable paragraph 2030</w:t>
      </w:r>
    </w:p>
    <w:p>
      <w:r>
        <w:t>Stable paragraph 2031</w:t>
      </w:r>
    </w:p>
    <w:p>
      <w:r>
        <w:t>Stable paragraph 2032</w:t>
      </w:r>
    </w:p>
    <w:p>
      <w:r>
        <w:t>Stable paragraph 2033</w:t>
      </w:r>
    </w:p>
    <w:p>
      <w:r>
        <w:t>Stable paragraph 2034</w:t>
      </w:r>
    </w:p>
    <w:p>
      <w:r>
        <w:t>Stable paragraph 2035</w:t>
      </w:r>
    </w:p>
    <w:p>
      <w:r>
        <w:t>Stable paragraph 2036</w:t>
      </w:r>
    </w:p>
    <w:p>
      <w:r>
        <w:t>Stable paragraph 2037</w:t>
      </w:r>
    </w:p>
    <w:p>
      <w:r>
        <w:t>Stable paragraph 2038</w:t>
      </w:r>
    </w:p>
    <w:p>
      <w:r>
        <w:t>Stable paragraph 2039</w:t>
      </w:r>
    </w:p>
    <w:p>
      <w:r>
        <w:t>Stable paragraph 2040</w:t>
      </w:r>
    </w:p>
    <w:p>
      <w:r>
        <w:t>Stable paragraph 2041</w:t>
      </w:r>
    </w:p>
    <w:p>
      <w:r>
        <w:t>Stable paragraph 2042</w:t>
      </w:r>
    </w:p>
    <w:p>
      <w:r>
        <w:t>Stable paragraph 2043</w:t>
      </w:r>
    </w:p>
    <w:p>
      <w:r>
        <w:t>Stable paragraph 2044</w:t>
      </w:r>
    </w:p>
    <w:p>
      <w:r>
        <w:t>Stable paragraph 2045</w:t>
      </w:r>
    </w:p>
    <w:p>
      <w:r>
        <w:t>Stable paragraph 2046</w:t>
      </w:r>
    </w:p>
    <w:p>
      <w:r>
        <w:t>Stable paragraph 2047</w:t>
      </w:r>
    </w:p>
    <w:p>
      <w:r>
        <w:t>Stable paragraph 2048</w:t>
      </w:r>
    </w:p>
    <w:p>
      <w:r>
        <w:t>Stable paragraph 2049</w:t>
      </w:r>
    </w:p>
    <w:p>
      <w:r>
        <w:t>Stable paragraph 2050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64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DocRefract deterministic fixture</dc:title>
  <dc:subject>Regression fixture</dc:subject>
  <dc:creator>DocRefract</dc:creator>
  <cp:keywords>docrefract,fixture</cp:keywords>
  <dc:description>Generated; do not edit by hand.</dc:description>
  <cp:lastModifiedBy>DocRefract</cp:lastModifiedBy>
  <cp:revision>1</cp:revision>
  <dcterms:created xsi:type="dcterms:W3CDTF">2024-01-02T03:04:05Z</dcterms:created>
  <dcterms:modified xsi:type="dcterms:W3CDTF">2024-01-02T03:04:05Z</dcterms:modified>
  <cp:category/>
</cp:coreProperties>
</file>