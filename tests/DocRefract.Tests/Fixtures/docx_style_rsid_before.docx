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Style rsid changes are metadata only.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ns0:styles xmlns:ns0="http://schemas.openxmlformats.org/wordprocessingml/2006/main" xmlns:ns1="http://schemas.openxmlformats.org/markup-compatibility/2006" ns1:Ignorable="w14">
  <ns0:docDefaults>
    <ns0:rPrDefault>
      <ns0:rPr>
        <ns0:rFonts ns0:asciiTheme="minorHAnsi" ns0:eastAsiaTheme="minorEastAsia" ns0:hAnsiTheme="minorHAnsi" ns0:cstheme="minorBidi"/>
        <ns0:sz ns0:val="22"/>
        <ns0:szCs ns0:val="22"/>
        <ns0:lang ns0:val="en-US" ns0:eastAsia="en-US" ns0:bidi="ar-SA"/>
      </ns0:rPr>
    </ns0:rPrDefault>
    <ns0:pPrDefault>
      <ns0:pPr>
        <ns0:spacing ns0:after="200" ns0:line="276" ns0:lineRule="auto"/>
      </ns0:pPr>
    </ns0:pPrDefault>
  </ns0:docDefaults>
  <ns0:latentStyles ns0:defLockedState="0" ns0:defUIPriority="99" ns0:defSemiHidden="1" ns0:defUnhideWhenUsed="1" ns0:defQFormat="0" ns0:count="276">
    <ns0:lsdException ns0:name="Normal" ns0:semiHidden="0" ns0:uiPriority="0" ns0:unhideWhenUsed="0" ns0:qFormat="1"/>
    <ns0:lsdException ns0:name="heading 1" ns0:semiHidden="0" ns0:uiPriority="9" ns0:unhideWhenUsed="0" ns0:qFormat="1"/>
    <ns0:lsdException ns0:name="heading 2" ns0:uiPriority="9" ns0:qFormat="1"/>
    <ns0:lsdException ns0:name="heading 3" ns0:uiPriority="9" ns0:qFormat="1"/>
    <ns0:lsdException ns0:name="heading 4" ns0:uiPriority="9" ns0:qFormat="1"/>
    <ns0:lsdException ns0:name="heading 5" ns0:uiPriority="9" ns0:qFormat="1"/>
    <ns0:lsdException ns0:name="heading 6" ns0:uiPriority="9" ns0:qFormat="1"/>
    <ns0:lsdException ns0:name="heading 7" ns0:uiPriority="9" ns0:qFormat="1"/>
    <ns0:lsdException ns0:name="heading 8" ns0:uiPriority="9" ns0:qFormat="1"/>
    <ns0:lsdException ns0:name="heading 9" ns0:uiPriority="9" ns0:qFormat="1"/>
    <ns0:lsdException ns0:name="toc 1" ns0:uiPriority="39"/>
    <ns0:lsdException ns0:name="toc 2" ns0:uiPriority="39"/>
    <ns0:lsdException ns0:name="toc 3" ns0:uiPriority="39"/>
    <ns0:lsdException ns0:name="toc 4" ns0:uiPriority="39"/>
    <ns0:lsdException ns0:name="toc 5" ns0:uiPriority="39"/>
    <ns0:lsdException ns0:name="toc 6" ns0:uiPriority="39"/>
    <ns0:lsdException ns0:name="toc 7" ns0:uiPriority="39"/>
    <ns0:lsdException ns0:name="toc 8" ns0:uiPriority="39"/>
    <ns0:lsdException ns0:name="toc 9" ns0:uiPriority="39"/>
    <ns0:lsdException ns0:name="caption" ns0:uiPriority="35" ns0:qFormat="1"/>
    <ns0:lsdException ns0:name="Title" ns0:semiHidden="0" ns0:uiPriority="10" ns0:unhideWhenUsed="0" ns0:qFormat="1"/>
    <ns0:lsdException ns0:name="Default Paragraph Font" ns0:uiPriority="1"/>
    <ns0:lsdException ns0:name="Subtitle" ns0:semiHidden="0" ns0:uiPriority="11" ns0:unhideWhenUsed="0" ns0:qFormat="1"/>
    <ns0:lsdException ns0:name="Strong" ns0:semiHidden="0" ns0:uiPriority="22" ns0:unhideWhenUsed="0" ns0:qFormat="1"/>
    <ns0:lsdException ns0:name="Emphasis" ns0:semiHidden="0" ns0:uiPriority="20" ns0:unhideWhenUsed="0" ns0:qFormat="1"/>
    <ns0:lsdException ns0:name="Table Grid" ns0:semiHidden="0" ns0:uiPriority="59" ns0:unhideWhenUsed="0"/>
    <ns0:lsdException ns0:name="Placeholder Text" ns0:unhideWhenUsed="0"/>
    <ns0:lsdException ns0:name="No Spacing" ns0:semiHidden="0" ns0:uiPriority="1" ns0:unhideWhenUsed="0" ns0:qFormat="1"/>
    <ns0:lsdException ns0:name="Light Shading" ns0:semiHidden="0" ns0:uiPriority="60" ns0:unhideWhenUsed="0"/>
    <ns0:lsdException ns0:name="Light List" ns0:semiHidden="0" ns0:uiPriority="61" ns0:unhideWhenUsed="0"/>
    <ns0:lsdException ns0:name="Light Grid" ns0:semiHidden="0" ns0:uiPriority="62" ns0:unhideWhenUsed="0"/>
    <ns0:lsdException ns0:name="Medium Shading 1" ns0:semiHidden="0" ns0:uiPriority="63" ns0:unhideWhenUsed="0"/>
    <ns0:lsdException ns0:name="Medium Shading 2" ns0:semiHidden="0" ns0:uiPriority="64" ns0:unhideWhenUsed="0"/>
    <ns0:lsdException ns0:name="Medium List 1" ns0:semiHidden="0" ns0:uiPriority="65" ns0:unhideWhenUsed="0"/>
    <ns0:lsdException ns0:name="Medium List 2" ns0:semiHidden="0" ns0:uiPriority="66" ns0:unhideWhenUsed="0"/>
    <ns0:lsdException ns0:name="Medium Grid 1" ns0:semiHidden="0" ns0:uiPriority="67" ns0:unhideWhenUsed="0"/>
    <ns0:lsdException ns0:name="Medium Grid 2" ns0:semiHidden="0" ns0:uiPriority="68" ns0:unhideWhenUsed="0"/>
    <ns0:lsdException ns0:name="Medium Grid 3" ns0:semiHidden="0" ns0:uiPriority="69" ns0:unhideWhenUsed="0"/>
    <ns0:lsdException ns0:name="Dark List" ns0:semiHidden="0" ns0:uiPriority="70" ns0:unhideWhenUsed="0"/>
    <ns0:lsdException ns0:name="Colorful Shading" ns0:semiHidden="0" ns0:uiPriority="71" ns0:unhideWhenUsed="0"/>
    <ns0:lsdException ns0:name="Colorful List" ns0:semiHidden="0" ns0:uiPriority="72" ns0:unhideWhenUsed="0"/>
    <ns0:lsdException ns0:name="Colorful Grid" ns0:semiHidden="0" ns0:uiPriority="73" ns0:unhideWhenUsed="0"/>
    <ns0:lsdException ns0:name="Light Shading Accent 1" ns0:semiHidden="0" ns0:uiPriority="60" ns0:unhideWhenUsed="0"/>
    <ns0:lsdException ns0:name="Light List Accent 1" ns0:semiHidden="0" ns0:uiPriority="61" ns0:unhideWhenUsed="0"/>
    <ns0:lsdException ns0:name="Light Grid Accent 1" ns0:semiHidden="0" ns0:uiPriority="62" ns0:unhideWhenUsed="0"/>
    <ns0:lsdException ns0:name="Medium Shading 1 Accent 1" ns0:semiHidden="0" ns0:uiPriority="63" ns0:unhideWhenUsed="0"/>
    <ns0:lsdException ns0:name="Medium Shading 2 Accent 1" ns0:semiHidden="0" ns0:uiPriority="64" ns0:unhideWhenUsed="0"/>
    <ns0:lsdException ns0:name="Medium List 1 Accent 1" ns0:semiHidden="0" ns0:uiPriority="65" ns0:unhideWhenUsed="0"/>
    <ns0:lsdException ns0:name="Revision" ns0:unhideWhenUsed="0"/>
    <ns0:lsdException ns0:name="List Paragraph" ns0:semiHidden="0" ns0:uiPriority="34" ns0:unhideWhenUsed="0" ns0:qFormat="1"/>
    <ns0:lsdException ns0:name="Quote" ns0:semiHidden="0" ns0:uiPriority="29" ns0:unhideWhenUsed="0" ns0:qFormat="1"/>
    <ns0:lsdException ns0:name="Intense Quote" ns0:semiHidden="0" ns0:uiPriority="30" ns0:unhideWhenUsed="0" ns0:qFormat="1"/>
    <ns0:lsdException ns0:name="Medium List 2 Accent 1" ns0:semiHidden="0" ns0:uiPriority="66" ns0:unhideWhenUsed="0"/>
    <ns0:lsdException ns0:name="Medium Grid 1 Accent 1" ns0:semiHidden="0" ns0:uiPriority="67" ns0:unhideWhenUsed="0"/>
    <ns0:lsdException ns0:name="Medium Grid 2 Accent 1" ns0:semiHidden="0" ns0:uiPriority="68" ns0:unhideWhenUsed="0"/>
    <ns0:lsdException ns0:name="Medium Grid 3 Accent 1" ns0:semiHidden="0" ns0:uiPriority="69" ns0:unhideWhenUsed="0"/>
    <ns0:lsdException ns0:name="Dark List Accent 1" ns0:semiHidden="0" ns0:uiPriority="70" ns0:unhideWhenUsed="0"/>
    <ns0:lsdException ns0:name="Colorful Shading Accent 1" ns0:semiHidden="0" ns0:uiPriority="71" ns0:unhideWhenUsed="0"/>
    <ns0:lsdException ns0:name="Colorful List Accent 1" ns0:semiHidden="0" ns0:uiPriority="72" ns0:unhideWhenUsed="0"/>
    <ns0:lsdException ns0:name="Colorful Grid Accent 1" ns0:semiHidden="0" ns0:uiPriority="73" ns0:unhideWhenUsed="0"/>
    <ns0:lsdException ns0:name="Light Shading Accent 2" ns0:semiHidden="0" ns0:uiPriority="60" ns0:unhideWhenUsed="0"/>
    <ns0:lsdException ns0:name="Light List Accent 2" ns0:semiHidden="0" ns0:uiPriority="61" ns0:unhideWhenUsed="0"/>
    <ns0:lsdException ns0:name="Light Grid Accent 2" ns0:semiHidden="0" ns0:uiPriority="62" ns0:unhideWhenUsed="0"/>
    <ns0:lsdException ns0:name="Medium Shading 1 Accent 2" ns0:semiHidden="0" ns0:uiPriority="63" ns0:unhideWhenUsed="0"/>
    <ns0:lsdException ns0:name="Medium Shading 2 Accent 2" ns0:semiHidden="0" ns0:uiPriority="64" ns0:unhideWhenUsed="0"/>
    <ns0:lsdException ns0:name="Medium List 1 Accent 2" ns0:semiHidden="0" ns0:uiPriority="65" ns0:unhideWhenUsed="0"/>
    <ns0:lsdException ns0:name="Medium List 2 Accent 2" ns0:semiHidden="0" ns0:uiPriority="66" ns0:unhideWhenUsed="0"/>
    <ns0:lsdException ns0:name="Medium Grid 1 Accent 2" ns0:semiHidden="0" ns0:uiPriority="67" ns0:unhideWhenUsed="0"/>
    <ns0:lsdException ns0:name="Medium Grid 2 Accent 2" ns0:semiHidden="0" ns0:uiPriority="68" ns0:unhideWhenUsed="0"/>
    <ns0:lsdException ns0:name="Medium Grid 3 Accent 2" ns0:semiHidden="0" ns0:uiPriority="69" ns0:unhideWhenUsed="0"/>
    <ns0:lsdException ns0:name="Dark List Accent 2" ns0:semiHidden="0" ns0:uiPriority="70" ns0:unhideWhenUsed="0"/>
    <ns0:lsdException ns0:name="Colorful Shading Accent 2" ns0:semiHidden="0" ns0:uiPriority="71" ns0:unhideWhenUsed="0"/>
    <ns0:lsdException ns0:name="Colorful List Accent 2" ns0:semiHidden="0" ns0:uiPriority="72" ns0:unhideWhenUsed="0"/>
    <ns0:lsdException ns0:name="Colorful Grid Accent 2" ns0:semiHidden="0" ns0:uiPriority="73" ns0:unhideWhenUsed="0"/>
    <ns0:lsdException ns0:name="Light Shading Accent 3" ns0:semiHidden="0" ns0:uiPriority="60" ns0:unhideWhenUsed="0"/>
    <ns0:lsdException ns0:name="Light List Accent 3" ns0:semiHidden="0" ns0:uiPriority="61" ns0:unhideWhenUsed="0"/>
    <ns0:lsdException ns0:name="Light Grid Accent 3" ns0:semiHidden="0" ns0:uiPriority="62" ns0:unhideWhenUsed="0"/>
    <ns0:lsdException ns0:name="Medium Shading 1 Accent 3" ns0:semiHidden="0" ns0:uiPriority="63" ns0:unhideWhenUsed="0"/>
    <ns0:lsdException ns0:name="Medium Shading 2 Accent 3" ns0:semiHidden="0" ns0:uiPriority="64" ns0:unhideWhenUsed="0"/>
    <ns0:lsdException ns0:name="Medium List 1 Accent 3" ns0:semiHidden="0" ns0:uiPriority="65" ns0:unhideWhenUsed="0"/>
    <ns0:lsdException ns0:name="Medium List 2 Accent 3" ns0:semiHidden="0" ns0:uiPriority="66" ns0:unhideWhenUsed="0"/>
    <ns0:lsdException ns0:name="Medium Grid 1 Accent 3" ns0:semiHidden="0" ns0:uiPriority="67" ns0:unhideWhenUsed="0"/>
    <ns0:lsdException ns0:name="Medium Grid 2 Accent 3" ns0:semiHidden="0" ns0:uiPriority="68" ns0:unhideWhenUsed="0"/>
    <ns0:lsdException ns0:name="Medium Grid 3 Accent 3" ns0:semiHidden="0" ns0:uiPriority="69" ns0:unhideWhenUsed="0"/>
    <ns0:lsdException ns0:name="Dark List Accent 3" ns0:semiHidden="0" ns0:uiPriority="70" ns0:unhideWhenUsed="0"/>
    <ns0:lsdException ns0:name="Colorful Shading Accent 3" ns0:semiHidden="0" ns0:uiPriority="71" ns0:unhideWhenUsed="0"/>
    <ns0:lsdException ns0:name="Colorful List Accent 3" ns0:semiHidden="0" ns0:uiPriority="72" ns0:unhideWhenUsed="0"/>
    <ns0:lsdException ns0:name="Colorful Grid Accent 3" ns0:semiHidden="0" ns0:uiPriority="73" ns0:unhideWhenUsed="0"/>
    <ns0:lsdException ns0:name="Light Shading Accent 4" ns0:semiHidden="0" ns0:uiPriority="60" ns0:unhideWhenUsed="0"/>
    <ns0:lsdException ns0:name="Light List Accent 4" ns0:semiHidden="0" ns0:uiPriority="61" ns0:unhideWhenUsed="0"/>
    <ns0:lsdException ns0:name="Light Grid Accent 4" ns0:semiHidden="0" ns0:uiPriority="62" ns0:unhideWhenUsed="0"/>
    <ns0:lsdException ns0:name="Medium Shading 1 Accent 4" ns0:semiHidden="0" ns0:uiPriority="63" ns0:unhideWhenUsed="0"/>
    <ns0:lsdException ns0:name="Medium Shading 2 Accent 4" ns0:semiHidden="0" ns0:uiPriority="64" ns0:unhideWhenUsed="0"/>
    <ns0:lsdException ns0:name="Medium List 1 Accent 4" ns0:semiHidden="0" ns0:uiPriority="65" ns0:unhideWhenUsed="0"/>
    <ns0:lsdException ns0:name="Medium List 2 Accent 4" ns0:semiHidden="0" ns0:uiPriority="66" ns0:unhideWhenUsed="0"/>
    <ns0:lsdException ns0:name="Medium Grid 1 Accent 4" ns0:semiHidden="0" ns0:uiPriority="67" ns0:unhideWhenUsed="0"/>
    <ns0:lsdException ns0:name="Medium Grid 2 Accent 4" ns0:semiHidden="0" ns0:uiPriority="68" ns0:unhideWhenUsed="0"/>
    <ns0:lsdException ns0:name="Medium Grid 3 Accent 4" ns0:semiHidden="0" ns0:uiPriority="69" ns0:unhideWhenUsed="0"/>
    <ns0:lsdException ns0:name="Dark List Accent 4" ns0:semiHidden="0" ns0:uiPriority="70" ns0:unhideWhenUsed="0"/>
    <ns0:lsdException ns0:name="Colorful Shading Accent 4" ns0:semiHidden="0" ns0:uiPriority="71" ns0:unhideWhenUsed="0"/>
    <ns0:lsdException ns0:name="Colorful List Accent 4" ns0:semiHidden="0" ns0:uiPriority="72" ns0:unhideWhenUsed="0"/>
    <ns0:lsdException ns0:name="Colorful Grid Accent 4" ns0:semiHidden="0" ns0:uiPriority="73" ns0:unhideWhenUsed="0"/>
    <ns0:lsdException ns0:name="Light Shading Accent 5" ns0:semiHidden="0" ns0:uiPriority="60" ns0:unhideWhenUsed="0"/>
    <ns0:lsdException ns0:name="Light List Accent 5" ns0:semiHidden="0" ns0:uiPriority="61" ns0:unhideWhenUsed="0"/>
    <ns0:lsdException ns0:name="Light Grid Accent 5" ns0:semiHidden="0" ns0:uiPriority="62" ns0:unhideWhenUsed="0"/>
    <ns0:lsdException ns0:name="Medium Shading 1 Accent 5" ns0:semiHidden="0" ns0:uiPriority="63" ns0:unhideWhenUsed="0"/>
    <ns0:lsdException ns0:name="Medium Shading 2 Accent 5" ns0:semiHidden="0" ns0:uiPriority="64" ns0:unhideWhenUsed="0"/>
    <ns0:lsdException ns0:name="Medium List 1 Accent 5" ns0:semiHidden="0" ns0:uiPriority="65" ns0:unhideWhenUsed="0"/>
    <ns0:lsdException ns0:name="Medium List 2 Accent 5" ns0:semiHidden="0" ns0:uiPriority="66" ns0:unhideWhenUsed="0"/>
    <ns0:lsdException ns0:name="Medium Grid 1 Accent 5" ns0:semiHidden="0" ns0:uiPriority="67" ns0:unhideWhenUsed="0"/>
    <ns0:lsdException ns0:name="Medium Grid 2 Accent 5" ns0:semiHidden="0" ns0:uiPriority="68" ns0:unhideWhenUsed="0"/>
    <ns0:lsdException ns0:name="Medium Grid 3 Accent 5" ns0:semiHidden="0" ns0:uiPriority="69" ns0:unhideWhenUsed="0"/>
    <ns0:lsdException ns0:name="Dark List Accent 5" ns0:semiHidden="0" ns0:uiPriority="70" ns0:unhideWhenUsed="0"/>
    <ns0:lsdException ns0:name="Colorful Shading Accent 5" ns0:semiHidden="0" ns0:uiPriority="71" ns0:unhideWhenUsed="0"/>
    <ns0:lsdException ns0:name="Colorful List Accent 5" ns0:semiHidden="0" ns0:uiPriority="72" ns0:unhideWhenUsed="0"/>
    <ns0:lsdException ns0:name="Colorful Grid Accent 5" ns0:semiHidden="0" ns0:uiPriority="73" ns0:unhideWhenUsed="0"/>
    <ns0:lsdException ns0:name="Light Shading Accent 6" ns0:semiHidden="0" ns0:uiPriority="60" ns0:unhideWhenUsed="0"/>
    <ns0:lsdException ns0:name="Light List Accent 6" ns0:semiHidden="0" ns0:uiPriority="61" ns0:unhideWhenUsed="0"/>
    <ns0:lsdException ns0:name="Light Grid Accent 6" ns0:semiHidden="0" ns0:uiPriority="62" ns0:unhideWhenUsed="0"/>
    <ns0:lsdException ns0:name="Medium Shading 1 Accent 6" ns0:semiHidden="0" ns0:uiPriority="63" ns0:unhideWhenUsed="0"/>
    <ns0:lsdException ns0:name="Medium Shading 2 Accent 6" ns0:semiHidden="0" ns0:uiPriority="64" ns0:unhideWhenUsed="0"/>
    <ns0:lsdException ns0:name="Medium List 1 Accent 6" ns0:semiHidden="0" ns0:uiPriority="65" ns0:unhideWhenUsed="0"/>
    <ns0:lsdException ns0:name="Medium List 2 Accent 6" ns0:semiHidden="0" ns0:uiPriority="66" ns0:unhideWhenUsed="0"/>
    <ns0:lsdException ns0:name="Medium Grid 1 Accent 6" ns0:semiHidden="0" ns0:uiPriority="67" ns0:unhideWhenUsed="0"/>
    <ns0:lsdException ns0:name="Medium Grid 2 Accent 6" ns0:semiHidden="0" ns0:uiPriority="68" ns0:unhideWhenUsed="0"/>
    <ns0:lsdException ns0:name="Medium Grid 3 Accent 6" ns0:semiHidden="0" ns0:uiPriority="69" ns0:unhideWhenUsed="0"/>
    <ns0:lsdException ns0:name="Dark List Accent 6" ns0:semiHidden="0" ns0:uiPriority="70" ns0:unhideWhenUsed="0"/>
    <ns0:lsdException ns0:name="Colorful Shading Accent 6" ns0:semiHidden="0" ns0:uiPriority="71" ns0:unhideWhenUsed="0"/>
    <ns0:lsdException ns0:name="Colorful List Accent 6" ns0:semiHidden="0" ns0:uiPriority="72" ns0:unhideWhenUsed="0"/>
    <ns0:lsdException ns0:name="Colorful Grid Accent 6" ns0:semiHidden="0" ns0:uiPriority="73" ns0:unhideWhenUsed="0"/>
    <ns0:lsdException ns0:name="Subtle Emphasis" ns0:semiHidden="0" ns0:uiPriority="19" ns0:unhideWhenUsed="0" ns0:qFormat="1"/>
    <ns0:lsdException ns0:name="Intense Emphasis" ns0:semiHidden="0" ns0:uiPriority="21" ns0:unhideWhenUsed="0" ns0:qFormat="1"/>
    <ns0:lsdException ns0:name="Subtle Reference" ns0:semiHidden="0" ns0:uiPriority="31" ns0:unhideWhenUsed="0" ns0:qFormat="1"/>
    <ns0:lsdException ns0:name="Intense Reference" ns0:semiHidden="0" ns0:uiPriority="32" ns0:unhideWhenUsed="0" ns0:qFormat="1"/>
    <ns0:lsdException ns0:name="Book Title" ns0:semiHidden="0" ns0:uiPriority="33" ns0:unhideWhenUsed="0" ns0:qFormat="1"/>
    <ns0:lsdException ns0:name="Bibliography" ns0:uiPriority="37"/>
    <ns0:lsdException ns0:name="TOC Heading" ns0:uiPriority="39" ns0:qFormat="1"/>
  </ns0:latentStyles>
  <ns0:style ns0:type="paragraph" ns0:default="1" ns0:styleId="Normal">
    <ns0:name ns0:val="Normal"/>
    <ns0:qFormat/>
    <ns0:rsid ns0:val="00112233"/>
    <ns0:pPr>
      <ns0:spacing ns0:before="0" ns0:after="120" ns0:lineRule="auto" ns0:line="264"/>
    </ns0:pPr>
    <ns0:rPr>
      <ns0:rFonts ns0:ascii="Calibri" ns0:hAnsi="Calibri"/>
      <ns0:color ns0:val="000000"/>
      <ns0:sz ns0:val="22"/>
    </ns0:rPr>
  </ns0:style>
  <ns0:style ns0:type="paragraph" ns0:styleId="Header">
    <ns0:name ns0:val="header"/>
    <ns0:basedOn ns0:val="Normal"/>
    <ns0:link ns0:val="HeaderChar"/>
    <ns0:uiPriority ns0:val="99"/>
    <ns0:unhideWhenUsed/>
    <ns0:rsid ns0:val="00112233"/>
    <ns0:pPr>
      <ns0:tabs>
        <ns0:tab ns0:val="center" ns0:pos="4680"/>
        <ns0:tab ns0:val="right" ns0:pos="9360"/>
      </ns0:tabs>
      <ns0:spacing ns0:after="0" ns0:line="240" ns0:lineRule="auto"/>
    </ns0:pPr>
  </ns0:style>
  <ns0:style ns0:type="character" ns0:customStyle="1" ns0:styleId="HeaderChar">
    <ns0:name ns0:val="Header Char"/>
    <ns0:basedOn ns0:val="DefaultParagraphFont"/>
    <ns0:link ns0:val="Header"/>
    <ns0:uiPriority ns0:val="99"/>
    <ns0:rsid ns0:val="00112233"/>
  </ns0:style>
  <ns0:style ns0:type="paragraph" ns0:styleId="Footer">
    <ns0:name ns0:val="footer"/>
    <ns0:basedOn ns0:val="Normal"/>
    <ns0:link ns0:val="FooterChar"/>
    <ns0:uiPriority ns0:val="99"/>
    <ns0:unhideWhenUsed/>
    <ns0:rsid ns0:val="00112233"/>
    <ns0:pPr>
      <ns0:tabs>
        <ns0:tab ns0:val="center" ns0:pos="4680"/>
        <ns0:tab ns0:val="right" ns0:pos="9360"/>
      </ns0:tabs>
      <ns0:spacing ns0:after="0" ns0:line="240" ns0:lineRule="auto"/>
    </ns0:pPr>
  </ns0:style>
  <ns0:style ns0:type="character" ns0:customStyle="1" ns0:styleId="FooterChar">
    <ns0:name ns0:val="Footer Char"/>
    <ns0:basedOn ns0:val="DefaultParagraphFont"/>
    <ns0:link ns0:val="Footer"/>
    <ns0:uiPriority ns0:val="99"/>
    <ns0:rsid ns0:val="00112233"/>
  </ns0:style>
  <ns0:style ns0:type="paragraph" ns0:styleId="Heading1">
    <ns0:name ns0:val="heading 1"/>
    <ns0:basedOn ns0:val="Normal"/>
    <ns0:next ns0:val="Normal"/>
    <ns0:link ns0:val="Heading1Char"/>
    <ns0:uiPriority ns0:val="9"/>
    <ns0:qFormat/>
    <ns0:rsid ns0:val="00112233"/>
    <ns0:pPr>
      <ns0:keepNext/>
      <ns0:keepLines/>
      <ns0:spacing ns0:before="320" ns0:after="160"/>
      <ns0:outlineLvl ns0:val="0"/>
    </ns0:pPr>
    <ns0:rPr>
      <ns0:rFonts ns0:asciiTheme="majorHAnsi" ns0:eastAsiaTheme="majorEastAsia" ns0:hAnsiTheme="majorHAnsi" ns0:cstheme="majorBidi" ns0:ascii="Calibri" ns0:hAnsi="Calibri"/>
      <ns0:b/>
      <ns0:bCs/>
      <ns0:color ns0:val="2E74B5"/>
      <ns0:sz ns0:val="32"/>
      <ns0:szCs ns0:val="28"/>
    </ns0:rPr>
  </ns0:style>
  <ns0:style ns0:type="paragraph" ns0:styleId="Heading2">
    <ns0:name ns0:val="heading 2"/>
    <ns0:basedOn ns0:val="Normal"/>
    <ns0:next ns0:val="Normal"/>
    <ns0:link ns0:val="Heading2Char"/>
    <ns0:uiPriority ns0:val="9"/>
    <ns0:unhideWhenUsed/>
    <ns0:qFormat/>
    <ns0:rsid ns0:val="00112233"/>
    <ns0:pPr>
      <ns0:keepNext/>
      <ns0:keepLines/>
      <ns0:spacing ns0:before="240" ns0:after="120"/>
      <ns0:outlineLvl ns0:val="1"/>
    </ns0:pPr>
    <ns0:rPr>
      <ns0:rFonts ns0:asciiTheme="majorHAnsi" ns0:eastAsiaTheme="majorEastAsia" ns0:hAnsiTheme="majorHAnsi" ns0:cstheme="majorBidi" ns0:ascii="Calibri" ns0:hAnsi="Calibri"/>
      <ns0:b/>
      <ns0:bCs/>
      <ns0:color ns0:val="2E74B5"/>
      <ns0:sz ns0:val="26"/>
      <ns0:szCs ns0:val="26"/>
    </ns0:rPr>
  </ns0:style>
  <ns0:style ns0:type="paragraph" ns0:styleId="Heading3">
    <ns0:name ns0:val="heading 3"/>
    <ns0:basedOn ns0:val="Normal"/>
    <ns0:next ns0:val="Normal"/>
    <ns0:link ns0:val="Heading3Char"/>
    <ns0:uiPriority ns0:val="9"/>
    <ns0:unhideWhenUsed/>
    <ns0:qFormat/>
    <ns0:rsid ns0:val="00112233"/>
    <ns0:pPr>
      <ns0:keepNext/>
      <ns0:keepLines/>
      <ns0:spacing ns0:before="160" ns0:after="80"/>
      <ns0:outlineLvl ns0:val="2"/>
    </ns0:pPr>
    <ns0:rPr>
      <ns0:rFonts ns0:asciiTheme="majorHAnsi" ns0:eastAsiaTheme="majorEastAsia" ns0:hAnsiTheme="majorHAnsi" ns0:cstheme="majorBidi" ns0:ascii="Calibri" ns0:hAnsi="Calibri"/>
      <ns0:b/>
      <ns0:bCs/>
      <ns0:color ns0:val="1F4D78"/>
      <ns0:sz ns0:val="24"/>
    </ns0:rPr>
  </ns0:style>
  <ns0:style ns0:type="paragraph" ns0:styleId="Heading4">
    <ns0:name ns0:val="heading 4"/>
    <ns0:basedOn ns0:val="Normal"/>
    <ns0:next ns0:val="Normal"/>
    <ns0:link ns0:val="Heading4Char"/>
    <ns0:uiPriority ns0:val="9"/>
    <ns0:semiHidden/>
    <ns0:unhideWhenUsed/>
    <ns0:qFormat/>
    <ns0:rsid ns0:val="00112233"/>
    <ns0:pPr>
      <ns0:keepNext/>
      <ns0:keepLines/>
      <ns0:spacing ns0:before="200" ns0:after="0"/>
      <ns0:outlineLvl ns0:val="3"/>
    </ns0:pPr>
    <ns0:rPr>
      <ns0:rFonts ns0:asciiTheme="majorHAnsi" ns0:eastAsiaTheme="majorEastAsia" ns0:hAnsiTheme="majorHAnsi" ns0:cstheme="majorBidi"/>
      <ns0:b/>
      <ns0:bCs/>
      <ns0:i/>
      <ns0:iCs/>
      <ns0:color ns0:val="4F81BD" ns0:themeColor="accent1"/>
    </ns0:rPr>
  </ns0:style>
  <ns0:style ns0:type="paragraph" ns0:styleId="Heading5">
    <ns0:name ns0:val="heading 5"/>
    <ns0:basedOn ns0:val="Normal"/>
    <ns0:next ns0:val="Normal"/>
    <ns0:link ns0:val="Heading5Char"/>
    <ns0:uiPriority ns0:val="9"/>
    <ns0:semiHidden/>
    <ns0:unhideWhenUsed/>
    <ns0:qFormat/>
    <ns0:rsid ns0:val="00112233"/>
    <ns0:pPr>
      <ns0:keepNext/>
      <ns0:keepLines/>
      <ns0:spacing ns0:before="200" ns0:after="0"/>
      <ns0:outlineLvl ns0:val="4"/>
    </ns0:pPr>
    <ns0:rPr>
      <ns0:rFonts ns0:asciiTheme="majorHAnsi" ns0:eastAsiaTheme="majorEastAsia" ns0:hAnsiTheme="majorHAnsi" ns0:cstheme="majorBidi"/>
      <ns0:color ns0:val="243F60" ns0:themeColor="accent1" ns0:themeShade="7F"/>
    </ns0:rPr>
  </ns0:style>
  <ns0:style ns0:type="paragraph" ns0:styleId="Heading6">
    <ns0:name ns0:val="heading 6"/>
    <ns0:basedOn ns0:val="Normal"/>
    <ns0:next ns0:val="Normal"/>
    <ns0:link ns0:val="Heading6Char"/>
    <ns0:uiPriority ns0:val="9"/>
    <ns0:semiHidden/>
    <ns0:unhideWhenUsed/>
    <ns0:qFormat/>
    <ns0:rsid ns0:val="00112233"/>
    <ns0:pPr>
      <ns0:keepNext/>
      <ns0:keepLines/>
      <ns0:spacing ns0:before="200" ns0:after="0"/>
      <ns0:outlineLvl ns0:val="5"/>
    </ns0:pPr>
    <ns0:rPr>
      <ns0:rFonts ns0:asciiTheme="majorHAnsi" ns0:eastAsiaTheme="majorEastAsia" ns0:hAnsiTheme="majorHAnsi" ns0:cstheme="majorBidi"/>
      <ns0:i/>
      <ns0:iCs/>
      <ns0:color ns0:val="243F60" ns0:themeColor="accent1" ns0:themeShade="7F"/>
    </ns0:rPr>
  </ns0:style>
  <ns0:style ns0:type="paragraph" ns0:styleId="Heading7">
    <ns0:name ns0:val="heading 7"/>
    <ns0:basedOn ns0:val="Normal"/>
    <ns0:next ns0:val="Normal"/>
    <ns0:link ns0:val="Heading7Char"/>
    <ns0:uiPriority ns0:val="9"/>
    <ns0:semiHidden/>
    <ns0:unhideWhenUsed/>
    <ns0:qFormat/>
    <ns0:rsid ns0:val="00112233"/>
    <ns0:pPr>
      <ns0:keepNext/>
      <ns0:keepLines/>
      <ns0:spacing ns0:before="200" ns0:after="0"/>
      <ns0:outlineLvl ns0:val="6"/>
    </ns0:pPr>
    <ns0:rPr>
      <ns0:rFonts ns0:asciiTheme="majorHAnsi" ns0:eastAsiaTheme="majorEastAsia" ns0:hAnsiTheme="majorHAnsi" ns0:cstheme="majorBidi"/>
      <ns0:i/>
      <ns0:iCs/>
      <ns0:color ns0:val="404040" ns0:themeColor="text1" ns0:themeTint="BF"/>
    </ns0:rPr>
  </ns0:style>
  <ns0:style ns0:type="paragraph" ns0:styleId="Heading8">
    <ns0:name ns0:val="heading 8"/>
    <ns0:basedOn ns0:val="Normal"/>
    <ns0:next ns0:val="Normal"/>
    <ns0:link ns0:val="Heading8Char"/>
    <ns0:uiPriority ns0:val="9"/>
    <ns0:semiHidden/>
    <ns0:unhideWhenUsed/>
    <ns0:qFormat/>
    <ns0:rsid ns0:val="00112233"/>
    <ns0:pPr>
      <ns0:keepNext/>
      <ns0:keepLines/>
      <ns0:spacing ns0:before="200" ns0:after="0"/>
      <ns0:outlineLvl ns0:val="7"/>
    </ns0:pPr>
    <ns0:rPr>
      <ns0:rFonts ns0:asciiTheme="majorHAnsi" ns0:eastAsiaTheme="majorEastAsia" ns0:hAnsiTheme="majorHAnsi" ns0:cstheme="majorBidi"/>
      <ns0:color ns0:val="4F81BD" ns0:themeColor="accent1"/>
      <ns0:sz ns0:val="20"/>
      <ns0:szCs ns0:val="20"/>
    </ns0:rPr>
  </ns0:style>
  <ns0:style ns0:type="paragraph" ns0:styleId="Heading9">
    <ns0:name ns0:val="heading 9"/>
    <ns0:basedOn ns0:val="Normal"/>
    <ns0:next ns0:val="Normal"/>
    <ns0:link ns0:val="Heading9Char"/>
    <ns0:uiPriority ns0:val="9"/>
    <ns0:semiHidden/>
    <ns0:unhideWhenUsed/>
    <ns0:qFormat/>
    <ns0:rsid ns0:val="00112233"/>
    <ns0:pPr>
      <ns0:keepNext/>
      <ns0:keepLines/>
      <ns0:spacing ns0:before="200" ns0:after="0"/>
      <ns0:outlineLvl ns0:val="8"/>
    </ns0:pPr>
    <ns0:rPr>
      <ns0:rFonts ns0:asciiTheme="majorHAnsi" ns0:eastAsiaTheme="majorEastAsia" ns0:hAnsiTheme="majorHAnsi" ns0:cstheme="majorBidi"/>
      <ns0:i/>
      <ns0:iCs/>
      <ns0:color ns0:val="404040" ns0:themeColor="text1" ns0:themeTint="BF"/>
      <ns0:sz ns0:val="20"/>
      <ns0:szCs ns0:val="20"/>
    </ns0:rPr>
  </ns0:style>
  <ns0:style ns0:type="character" ns0:default="1" ns0:styleId="DefaultParagraphFont">
    <ns0:name ns0:val="Default Paragraph Font"/>
    <ns0:uiPriority ns0:val="1"/>
    <ns0:semiHidden/>
    <ns0:unhideWhenUsed/>
  </ns0:style>
  <ns0:style ns0:type="table" ns0:default="1" ns0:styleId="TableNormal">
    <ns0:name ns0:val="Normal Table"/>
    <ns0:uiPriority ns0:val="99"/>
    <ns0:semiHidden/>
    <ns0:unhideWhenUsed/>
    <ns0:tblPr>
      <ns0:tblInd ns0:w="0" ns0:type="dxa"/>
      <ns0:tblCellMar>
        <ns0:top ns0:w="0" ns0:type="dxa"/>
        <ns0:left ns0:w="108" ns0:type="dxa"/>
        <ns0:bottom ns0:w="0" ns0:type="dxa"/>
        <ns0:right ns0:w="108" ns0:type="dxa"/>
      </ns0:tblCellMar>
    </ns0:tblPr>
  </ns0:style>
  <ns0:style ns0:type="numbering" ns0:default="1" ns0:styleId="NoList">
    <ns0:name ns0:val="No List"/>
    <ns0:uiPriority ns0:val="99"/>
    <ns0:semiHidden/>
    <ns0:unhideWhenUsed/>
  </ns0:style>
  <ns0:style ns0:type="paragraph" ns0:styleId="NoSpacing">
    <ns0:name ns0:val="No Spacing"/>
    <ns0:uiPriority ns0:val="1"/>
    <ns0:qFormat/>
    <ns0:rsid ns0:val="00112233"/>
    <ns0:pPr>
      <ns0:spacing ns0:after="0" ns0:line="240" ns0:lineRule="auto"/>
    </ns0:pPr>
  </ns0:style>
  <ns0:style ns0:type="character" ns0:customStyle="1" ns0:styleId="Heading1Char">
    <ns0:name ns0:val="Heading 1 Char"/>
    <ns0:basedOn ns0:val="DefaultParagraphFont"/>
    <ns0:link ns0:val="Heading1"/>
    <ns0:uiPriority ns0:val="9"/>
    <ns0:rsid ns0:val="00112233"/>
    <ns0:rPr>
      <ns0:rFonts ns0:asciiTheme="majorHAnsi" ns0:eastAsiaTheme="majorEastAsia" ns0:hAnsiTheme="majorHAnsi" ns0:cstheme="majorBidi"/>
      <ns0:b/>
      <ns0:bCs/>
      <ns0:color ns0:val="365F91" ns0:themeColor="accent1" ns0:themeShade="BF"/>
      <ns0:sz ns0:val="28"/>
      <ns0:szCs ns0:val="28"/>
    </ns0:rPr>
  </ns0:style>
  <ns0:style ns0:type="character" ns0:customStyle="1" ns0:styleId="Heading2Char">
    <ns0:name ns0:val="Heading 2 Char"/>
    <ns0:basedOn ns0:val="DefaultParagraphFont"/>
    <ns0:link ns0:val="Heading2"/>
    <ns0:uiPriority ns0:val="9"/>
    <ns0:rsid ns0:val="00112233"/>
    <ns0:rPr>
      <ns0:rFonts ns0:asciiTheme="majorHAnsi" ns0:eastAsiaTheme="majorEastAsia" ns0:hAnsiTheme="majorHAnsi" ns0:cstheme="majorBidi"/>
      <ns0:b/>
      <ns0:bCs/>
      <ns0:color ns0:val="4F81BD" ns0:themeColor="accent1"/>
      <ns0:sz ns0:val="26"/>
      <ns0:szCs ns0:val="26"/>
    </ns0:rPr>
  </ns0:style>
  <ns0:style ns0:type="character" ns0:customStyle="1" ns0:styleId="Heading3Char">
    <ns0:name ns0:val="Heading 3 Char"/>
    <ns0:basedOn ns0:val="DefaultParagraphFont"/>
    <ns0:link ns0:val="Heading3"/>
    <ns0:uiPriority ns0:val="9"/>
    <ns0:rsid ns0:val="00112233"/>
    <ns0:rPr>
      <ns0:rFonts ns0:asciiTheme="majorHAnsi" ns0:eastAsiaTheme="majorEastAsia" ns0:hAnsiTheme="majorHAnsi" ns0:cstheme="majorBidi"/>
      <ns0:b/>
      <ns0:bCs/>
      <ns0:color ns0:val="4F81BD" ns0:themeColor="accent1"/>
    </ns0:rPr>
  </ns0:style>
  <ns0:style ns0:type="paragraph" ns0:styleId="Title">
    <ns0:name ns0:val="Title"/>
    <ns0:basedOn ns0:val="Normal"/>
    <ns0:next ns0:val="Normal"/>
    <ns0:link ns0:val="TitleChar"/>
    <ns0:uiPriority ns0:val="10"/>
    <ns0:qFormat/>
    <ns0:rsid ns0:val="00112233"/>
    <ns0:pPr>
      <ns0:pBdr>
        <ns0:bottom ns0:val="single" ns0:sz="8" ns0:space="4" ns0:color="4F81BD" ns0:themeColor="accent1"/>
      </ns0:pBdr>
      <ns0:spacing ns0:after="300" ns0:line="240" ns0:lineRule="auto"/>
      <ns0:contextualSpacing/>
    </ns0:pPr>
    <ns0:rPr>
      <ns0:rFonts ns0:asciiTheme="majorHAnsi" ns0:eastAsiaTheme="majorEastAsia" ns0:hAnsiTheme="majorHAnsi" ns0:cstheme="majorBidi"/>
      <ns0:color ns0:val="17365D" ns0:themeColor="text2" ns0:themeShade="BF"/>
      <ns0:spacing ns0:val="5"/>
      <ns0:kern ns0:val="28"/>
      <ns0:sz ns0:val="52"/>
      <ns0:szCs ns0:val="52"/>
    </ns0:rPr>
  </ns0:style>
  <ns0:style ns0:type="character" ns0:customStyle="1" ns0:styleId="TitleChar">
    <ns0:name ns0:val="Title Char"/>
    <ns0:basedOn ns0:val="DefaultParagraphFont"/>
    <ns0:link ns0:val="Title"/>
    <ns0:uiPriority ns0:val="10"/>
    <ns0:rsid ns0:val="00112233"/>
    <ns0:rPr>
      <ns0:rFonts ns0:asciiTheme="majorHAnsi" ns0:eastAsiaTheme="majorEastAsia" ns0:hAnsiTheme="majorHAnsi" ns0:cstheme="majorBidi"/>
      <ns0:color ns0:val="17365D" ns0:themeColor="text2" ns0:themeShade="BF"/>
      <ns0:spacing ns0:val="5"/>
      <ns0:kern ns0:val="28"/>
      <ns0:sz ns0:val="52"/>
      <ns0:szCs ns0:val="52"/>
    </ns0:rPr>
  </ns0:style>
  <ns0:style ns0:type="paragraph" ns0:styleId="Subtitle">
    <ns0:name ns0:val="Subtitle"/>
    <ns0:basedOn ns0:val="Normal"/>
    <ns0:next ns0:val="Normal"/>
    <ns0:link ns0:val="SubtitleChar"/>
    <ns0:uiPriority ns0:val="11"/>
    <ns0:qFormat/>
    <ns0:rsid ns0:val="00112233"/>
    <ns0:pPr>
      <ns0:numPr>
        <ns0:ilvl ns0:val="1"/>
      </ns0:numPr>
    </ns0:pPr>
    <ns0:rPr>
      <ns0:rFonts ns0:asciiTheme="majorHAnsi" ns0:eastAsiaTheme="majorEastAsia" ns0:hAnsiTheme="majorHAnsi" ns0:cstheme="majorBidi"/>
      <ns0:i/>
      <ns0:iCs/>
      <ns0:color ns0:val="4F81BD" ns0:themeColor="accent1"/>
      <ns0:spacing ns0:val="15"/>
      <ns0:sz ns0:val="24"/>
      <ns0:szCs ns0:val="24"/>
    </ns0:rPr>
  </ns0:style>
  <ns0:style ns0:type="character" ns0:customStyle="1" ns0:styleId="SubtitleChar">
    <ns0:name ns0:val="Subtitle Char"/>
    <ns0:basedOn ns0:val="DefaultParagraphFont"/>
    <ns0:link ns0:val="Subtitle"/>
    <ns0:uiPriority ns0:val="11"/>
    <ns0:rsid ns0:val="00112233"/>
    <ns0:rPr>
      <ns0:rFonts ns0:asciiTheme="majorHAnsi" ns0:eastAsiaTheme="majorEastAsia" ns0:hAnsiTheme="majorHAnsi" ns0:cstheme="majorBidi"/>
      <ns0:i/>
      <ns0:iCs/>
      <ns0:color ns0:val="4F81BD" ns0:themeColor="accent1"/>
      <ns0:spacing ns0:val="15"/>
      <ns0:sz ns0:val="24"/>
      <ns0:szCs ns0:val="24"/>
    </ns0:rPr>
  </ns0:style>
  <ns0:style ns0:type="paragraph" ns0:styleId="ListParagraph">
    <ns0:name ns0:val="List Paragraph"/>
    <ns0:basedOn ns0:val="Normal"/>
    <ns0:uiPriority ns0:val="34"/>
    <ns0:qFormat/>
    <ns0:rsid ns0:val="00112233"/>
    <ns0:pPr>
      <ns0:ind ns0:left="720"/>
      <ns0:contextualSpacing/>
    </ns0:pPr>
  </ns0:style>
  <ns0:style ns0:type="paragraph" ns0:styleId="BodyText">
    <ns0:name ns0:val="Body Text"/>
    <ns0:basedOn ns0:val="Normal"/>
    <ns0:link ns0:val="BodyTextChar"/>
    <ns0:uiPriority ns0:val="99"/>
    <ns0:unhideWhenUsed/>
    <ns0:rsid ns0:val="00112233"/>
    <ns0:pPr>
      <ns0:spacing ns0:after="120"/>
    </ns0:pPr>
  </ns0:style>
  <ns0:style ns0:type="character" ns0:customStyle="1" ns0:styleId="BodyTextChar">
    <ns0:name ns0:val="Body Text Char"/>
    <ns0:basedOn ns0:val="DefaultParagraphFont"/>
    <ns0:link ns0:val="BodyText"/>
    <ns0:uiPriority ns0:val="99"/>
    <ns0:rsid ns0:val="00112233"/>
  </ns0:style>
  <ns0:style ns0:type="paragraph" ns0:styleId="BodyText2">
    <ns0:name ns0:val="Body Text 2"/>
    <ns0:basedOn ns0:val="Normal"/>
    <ns0:link ns0:val="BodyText2Char"/>
    <ns0:uiPriority ns0:val="99"/>
    <ns0:unhideWhenUsed/>
    <ns0:rsid ns0:val="00112233"/>
    <ns0:pPr>
      <ns0:spacing ns0:after="120" ns0:line="480" ns0:lineRule="auto"/>
    </ns0:pPr>
  </ns0:style>
  <ns0:style ns0:type="character" ns0:customStyle="1" ns0:styleId="BodyText2Char">
    <ns0:name ns0:val="Body Text 2 Char"/>
    <ns0:basedOn ns0:val="DefaultParagraphFont"/>
    <ns0:link ns0:val="BodyText2"/>
    <ns0:uiPriority ns0:val="99"/>
    <ns0:rsid ns0:val="00112233"/>
  </ns0:style>
  <ns0:style ns0:type="paragraph" ns0:styleId="BodyText3">
    <ns0:name ns0:val="Body Text 3"/>
    <ns0:basedOn ns0:val="Normal"/>
    <ns0:link ns0:val="BodyText3Char"/>
    <ns0:uiPriority ns0:val="99"/>
    <ns0:unhideWhenUsed/>
    <ns0:rsid ns0:val="00112233"/>
    <ns0:pPr>
      <ns0:spacing ns0:after="120"/>
    </ns0:pPr>
    <ns0:rPr>
      <ns0:sz ns0:val="16"/>
      <ns0:szCs ns0:val="16"/>
    </ns0:rPr>
  </ns0:style>
  <ns0:style ns0:type="character" ns0:customStyle="1" ns0:styleId="BodyText3Char">
    <ns0:name ns0:val="Body Text 3 Char"/>
    <ns0:basedOn ns0:val="DefaultParagraphFont"/>
    <ns0:link ns0:val="BodyText3"/>
    <ns0:uiPriority ns0:val="99"/>
    <ns0:rsid ns0:val="00112233"/>
    <ns0:rPr>
      <ns0:sz ns0:val="16"/>
      <ns0:szCs ns0:val="16"/>
    </ns0:rPr>
  </ns0:style>
  <ns0:style ns0:type="paragraph" ns0:styleId="List">
    <ns0:name ns0:val="List"/>
    <ns0:basedOn ns0:val="Normal"/>
    <ns0:uiPriority ns0:val="99"/>
    <ns0:unhideWhenUsed/>
    <ns0:rsid ns0:val="00112233"/>
    <ns0:pPr>
      <ns0:ind ns0:left="360" ns0:hanging="360"/>
      <ns0:contextualSpacing/>
    </ns0:pPr>
  </ns0:style>
  <ns0:style ns0:type="paragraph" ns0:styleId="List2">
    <ns0:name ns0:val="List 2"/>
    <ns0:basedOn ns0:val="Normal"/>
    <ns0:uiPriority ns0:val="99"/>
    <ns0:unhideWhenUsed/>
    <ns0:rsid ns0:val="00112233"/>
    <ns0:pPr>
      <ns0:ind ns0:left="720" ns0:hanging="360"/>
      <ns0:contextualSpacing/>
    </ns0:pPr>
  </ns0:style>
  <ns0:style ns0:type="paragraph" ns0:styleId="List3">
    <ns0:name ns0:val="List 3"/>
    <ns0:basedOn ns0:val="Normal"/>
    <ns0:uiPriority ns0:val="99"/>
    <ns0:unhideWhenUsed/>
    <ns0:rsid ns0:val="00112233"/>
    <ns0:pPr>
      <ns0:ind ns0:left="1080" ns0:hanging="360"/>
      <ns0:contextualSpacing/>
    </ns0:pPr>
  </ns0:style>
  <ns0:style ns0:type="paragraph" ns0:styleId="ListBullet">
    <ns0:name ns0:val="List Bullet"/>
    <ns0:basedOn ns0:val="Normal"/>
    <ns0:uiPriority ns0:val="99"/>
    <ns0:unhideWhenUsed/>
    <ns0:rsid ns0:val="00112233"/>
    <ns0:pPr>
      <ns0:numPr>
        <ns0:numId ns0:val="1"/>
      </ns0:numPr>
      <ns0:contextualSpacing/>
    </ns0:pPr>
  </ns0:style>
  <ns0:style ns0:type="paragraph" ns0:styleId="ListBullet2">
    <ns0:name ns0:val="List Bullet 2"/>
    <ns0:basedOn ns0:val="Normal"/>
    <ns0:uiPriority ns0:val="99"/>
    <ns0:unhideWhenUsed/>
    <ns0:rsid ns0:val="00112233"/>
    <ns0:pPr>
      <ns0:numPr>
        <ns0:numId ns0:val="2"/>
      </ns0:numPr>
      <ns0:contextualSpacing/>
    </ns0:pPr>
  </ns0:style>
  <ns0:style ns0:type="paragraph" ns0:styleId="ListBullet3">
    <ns0:name ns0:val="List Bullet 3"/>
    <ns0:basedOn ns0:val="Normal"/>
    <ns0:uiPriority ns0:val="99"/>
    <ns0:unhideWhenUsed/>
    <ns0:rsid ns0:val="00112233"/>
    <ns0:pPr>
      <ns0:numPr>
        <ns0:numId ns0:val="3"/>
      </ns0:numPr>
      <ns0:contextualSpacing/>
    </ns0:pPr>
  </ns0:style>
  <ns0:style ns0:type="paragraph" ns0:styleId="ListNumber">
    <ns0:name ns0:val="List Number"/>
    <ns0:basedOn ns0:val="Normal"/>
    <ns0:uiPriority ns0:val="99"/>
    <ns0:unhideWhenUsed/>
    <ns0:rsid ns0:val="00112233"/>
    <ns0:pPr>
      <ns0:numPr>
        <ns0:numId ns0:val="5"/>
      </ns0:numPr>
      <ns0:contextualSpacing/>
    </ns0:pPr>
  </ns0:style>
  <ns0:style ns0:type="paragraph" ns0:styleId="ListNumber2">
    <ns0:name ns0:val="List Number 2"/>
    <ns0:basedOn ns0:val="Normal"/>
    <ns0:uiPriority ns0:val="99"/>
    <ns0:unhideWhenUsed/>
    <ns0:rsid ns0:val="00112233"/>
    <ns0:pPr>
      <ns0:numPr>
        <ns0:numId ns0:val="6"/>
      </ns0:numPr>
      <ns0:contextualSpacing/>
    </ns0:pPr>
  </ns0:style>
  <ns0:style ns0:type="paragraph" ns0:styleId="ListNumber3">
    <ns0:name ns0:val="List Number 3"/>
    <ns0:basedOn ns0:val="Normal"/>
    <ns0:uiPriority ns0:val="99"/>
    <ns0:unhideWhenUsed/>
    <ns0:rsid ns0:val="00112233"/>
    <ns0:pPr>
      <ns0:numPr>
        <ns0:numId ns0:val="7"/>
      </ns0:numPr>
      <ns0:contextualSpacing/>
    </ns0:pPr>
  </ns0:style>
  <ns0:style ns0:type="paragraph" ns0:styleId="ListContinue">
    <ns0:name ns0:val="List Continue"/>
    <ns0:basedOn ns0:val="Normal"/>
    <ns0:uiPriority ns0:val="99"/>
    <ns0:unhideWhenUsed/>
    <ns0:rsid ns0:val="00112233"/>
    <ns0:pPr>
      <ns0:spacing ns0:after="120"/>
      <ns0:ind ns0:left="360"/>
      <ns0:contextualSpacing/>
    </ns0:pPr>
  </ns0:style>
  <ns0:style ns0:type="paragraph" ns0:styleId="ListContinue2">
    <ns0:name ns0:val="List Continue 2"/>
    <ns0:basedOn ns0:val="Normal"/>
    <ns0:uiPriority ns0:val="99"/>
    <ns0:unhideWhenUsed/>
    <ns0:rsid ns0:val="00112233"/>
    <ns0:pPr>
      <ns0:spacing ns0:after="120"/>
      <ns0:ind ns0:left="720"/>
      <ns0:contextualSpacing/>
    </ns0:pPr>
  </ns0:style>
  <ns0:style ns0:type="paragraph" ns0:styleId="ListContinue3">
    <ns0:name ns0:val="List Continue 3"/>
    <ns0:basedOn ns0:val="Normal"/>
    <ns0:uiPriority ns0:val="99"/>
    <ns0:unhideWhenUsed/>
    <ns0:rsid ns0:val="00112233"/>
    <ns0:pPr>
      <ns0:spacing ns0:after="120"/>
      <ns0:ind ns0:left="1080"/>
      <ns0:contextualSpacing/>
    </ns0:pPr>
  </ns0:style>
  <ns0:style ns0:type="paragraph" ns0:styleId="MacroText">
    <ns0:name ns0:val="macro"/>
    <ns0:link ns0:val="MacroTextChar"/>
    <ns0:uiPriority ns0:val="99"/>
    <ns0:unhideWhenUsed/>
    <ns0:rsid ns0:val="00112233"/>
    <ns0:pPr>
      <ns0:tabs>
        <ns0:tab ns0:val="left" ns0:pos="576"/>
        <ns0:tab ns0:val="left" ns0:pos="1152"/>
        <ns0:tab ns0:val="left" ns0:pos="1728"/>
        <ns0:tab ns0:val="left" ns0:pos="2304"/>
        <ns0:tab ns0:val="left" ns0:pos="2880"/>
        <ns0:tab ns0:val="left" ns0:pos="3456"/>
        <ns0:tab ns0:val="left" ns0:pos="4032"/>
      </ns0:tabs>
    </ns0:pPr>
    <ns0:rPr>
      <ns0:rFonts ns0:ascii="Courier" ns0:hAnsi="Courier"/>
      <ns0:sz ns0:val="20"/>
      <ns0:szCs ns0:val="20"/>
    </ns0:rPr>
  </ns0:style>
  <ns0:style ns0:type="character" ns0:customStyle="1" ns0:styleId="MacroTextChar">
    <ns0:name ns0:val="Macro Text Char"/>
    <ns0:basedOn ns0:val="DefaultParagraphFont"/>
    <ns0:link ns0:val="MacroText"/>
    <ns0:uiPriority ns0:val="99"/>
    <ns0:rsid ns0:val="00112233"/>
    <ns0:rPr>
      <ns0:rFonts ns0:ascii="Courier" ns0:hAnsi="Courier"/>
      <ns0:sz ns0:val="20"/>
      <ns0:szCs ns0:val="20"/>
    </ns0:rPr>
  </ns0:style>
  <ns0:style ns0:type="paragraph" ns0:styleId="Quote">
    <ns0:name ns0:val="Quote"/>
    <ns0:basedOn ns0:val="Normal"/>
    <ns0:next ns0:val="Normal"/>
    <ns0:link ns0:val="QuoteChar"/>
    <ns0:uiPriority ns0:val="29"/>
    <ns0:qFormat/>
    <ns0:rsid ns0:val="00112233"/>
    <ns0:rPr>
      <ns0:i/>
      <ns0:iCs/>
      <ns0:color ns0:val="000000" ns0:themeColor="text1"/>
    </ns0:rPr>
  </ns0:style>
  <ns0:style ns0:type="character" ns0:customStyle="1" ns0:styleId="QuoteChar">
    <ns0:name ns0:val="Quote Char"/>
    <ns0:basedOn ns0:val="DefaultParagraphFont"/>
    <ns0:link ns0:val="Quote"/>
    <ns0:uiPriority ns0:val="29"/>
    <ns0:rsid ns0:val="00112233"/>
    <ns0:rPr>
      <ns0:i/>
      <ns0:iCs/>
      <ns0:color ns0:val="000000" ns0:themeColor="text1"/>
    </ns0:rPr>
  </ns0:style>
  <ns0:style ns0:type="character" ns0:customStyle="1" ns0:styleId="Heading4Char">
    <ns0:name ns0:val="Heading 4 Char"/>
    <ns0:basedOn ns0:val="DefaultParagraphFont"/>
    <ns0:link ns0:val="Heading4"/>
    <ns0:uiPriority ns0:val="9"/>
    <ns0:semiHidden/>
    <ns0:rsid ns0:val="00112233"/>
    <ns0:rPr>
      <ns0:rFonts ns0:asciiTheme="majorHAnsi" ns0:eastAsiaTheme="majorEastAsia" ns0:hAnsiTheme="majorHAnsi" ns0:cstheme="majorBidi"/>
      <ns0:b/>
      <ns0:bCs/>
      <ns0:i/>
      <ns0:iCs/>
      <ns0:color ns0:val="4F81BD" ns0:themeColor="accent1"/>
    </ns0:rPr>
  </ns0:style>
  <ns0:style ns0:type="character" ns0:customStyle="1" ns0:styleId="Heading5Char">
    <ns0:name ns0:val="Heading 5 Char"/>
    <ns0:basedOn ns0:val="DefaultParagraphFont"/>
    <ns0:link ns0:val="Heading5"/>
    <ns0:uiPriority ns0:val="9"/>
    <ns0:semiHidden/>
    <ns0:rsid ns0:val="00112233"/>
    <ns0:rPr>
      <ns0:rFonts ns0:asciiTheme="majorHAnsi" ns0:eastAsiaTheme="majorEastAsia" ns0:hAnsiTheme="majorHAnsi" ns0:cstheme="majorBidi"/>
      <ns0:color ns0:val="243F60" ns0:themeColor="accent1" ns0:themeShade="7F"/>
    </ns0:rPr>
  </ns0:style>
  <ns0:style ns0:type="character" ns0:customStyle="1" ns0:styleId="Heading6Char">
    <ns0:name ns0:val="Heading 6 Char"/>
    <ns0:basedOn ns0:val="DefaultParagraphFont"/>
    <ns0:link ns0:val="Heading6"/>
    <ns0:uiPriority ns0:val="9"/>
    <ns0:semiHidden/>
    <ns0:rsid ns0:val="00112233"/>
    <ns0:rPr>
      <ns0:rFonts ns0:asciiTheme="majorHAnsi" ns0:eastAsiaTheme="majorEastAsia" ns0:hAnsiTheme="majorHAnsi" ns0:cstheme="majorBidi"/>
      <ns0:i/>
      <ns0:iCs/>
      <ns0:color ns0:val="243F60" ns0:themeColor="accent1" ns0:themeShade="7F"/>
    </ns0:rPr>
  </ns0:style>
  <ns0:style ns0:type="character" ns0:customStyle="1" ns0:styleId="Heading7Char">
    <ns0:name ns0:val="Heading 7 Char"/>
    <ns0:basedOn ns0:val="DefaultParagraphFont"/>
    <ns0:link ns0:val="Heading7"/>
    <ns0:uiPriority ns0:val="9"/>
    <ns0:semiHidden/>
    <ns0:rsid ns0:val="00112233"/>
    <ns0:rPr>
      <ns0:rFonts ns0:asciiTheme="majorHAnsi" ns0:eastAsiaTheme="majorEastAsia" ns0:hAnsiTheme="majorHAnsi" ns0:cstheme="majorBidi"/>
      <ns0:i/>
      <ns0:iCs/>
      <ns0:color ns0:val="404040" ns0:themeColor="text1" ns0:themeTint="BF"/>
    </ns0:rPr>
  </ns0:style>
  <ns0:style ns0:type="character" ns0:customStyle="1" ns0:styleId="Heading8Char">
    <ns0:name ns0:val="Heading 8 Char"/>
    <ns0:basedOn ns0:val="DefaultParagraphFont"/>
    <ns0:link ns0:val="Heading8"/>
    <ns0:uiPriority ns0:val="9"/>
    <ns0:semiHidden/>
    <ns0:rsid ns0:val="00112233"/>
    <ns0:rPr>
      <ns0:rFonts ns0:asciiTheme="majorHAnsi" ns0:eastAsiaTheme="majorEastAsia" ns0:hAnsiTheme="majorHAnsi" ns0:cstheme="majorBidi"/>
      <ns0:color ns0:val="4F81BD" ns0:themeColor="accent1"/>
      <ns0:sz ns0:val="20"/>
      <ns0:szCs ns0:val="20"/>
    </ns0:rPr>
  </ns0:style>
  <ns0:style ns0:type="character" ns0:customStyle="1" ns0:styleId="Heading9Char">
    <ns0:name ns0:val="Heading 9 Char"/>
    <ns0:basedOn ns0:val="DefaultParagraphFont"/>
    <ns0:link ns0:val="Heading9"/>
    <ns0:uiPriority ns0:val="9"/>
    <ns0:semiHidden/>
    <ns0:rsid ns0:val="00112233"/>
    <ns0:rPr>
      <ns0:rFonts ns0:asciiTheme="majorHAnsi" ns0:eastAsiaTheme="majorEastAsia" ns0:hAnsiTheme="majorHAnsi" ns0:cstheme="majorBidi"/>
      <ns0:i/>
      <ns0:iCs/>
      <ns0:color ns0:val="404040" ns0:themeColor="text1" ns0:themeTint="BF"/>
      <ns0:sz ns0:val="20"/>
      <ns0:szCs ns0:val="20"/>
    </ns0:rPr>
  </ns0:style>
  <ns0:style ns0:type="paragraph" ns0:styleId="Caption">
    <ns0:name ns0:val="caption"/>
    <ns0:basedOn ns0:val="Normal"/>
    <ns0:next ns0:val="Normal"/>
    <ns0:uiPriority ns0:val="35"/>
    <ns0:semiHidden/>
    <ns0:unhideWhenUsed/>
    <ns0:qFormat/>
    <ns0:rsid ns0:val="00112233"/>
    <ns0:pPr>
      <ns0:spacing ns0:line="240" ns0:lineRule="auto"/>
    </ns0:pPr>
    <ns0:rPr>
      <ns0:b/>
      <ns0:bCs/>
      <ns0:color ns0:val="4F81BD" ns0:themeColor="accent1"/>
      <ns0:sz ns0:val="18"/>
      <ns0:szCs ns0:val="18"/>
    </ns0:rPr>
  </ns0:style>
  <ns0:style ns0:type="character" ns0:styleId="Strong">
    <ns0:name ns0:val="Strong"/>
    <ns0:basedOn ns0:val="DefaultParagraphFont"/>
    <ns0:uiPriority ns0:val="22"/>
    <ns0:qFormat/>
    <ns0:rsid ns0:val="00112233"/>
    <ns0:rPr>
      <ns0:b/>
      <ns0:bCs/>
    </ns0:rPr>
  </ns0:style>
  <ns0:style ns0:type="character" ns0:styleId="Emphasis">
    <ns0:name ns0:val="Emphasis"/>
    <ns0:basedOn ns0:val="DefaultParagraphFont"/>
    <ns0:uiPriority ns0:val="20"/>
    <ns0:qFormat/>
    <ns0:rsid ns0:val="00112233"/>
    <ns0:rPr>
      <ns0:i/>
      <ns0:iCs/>
    </ns0:rPr>
  </ns0:style>
  <ns0:style ns0:type="paragraph" ns0:styleId="IntenseQuote">
    <ns0:name ns0:val="Intense Quote"/>
    <ns0:basedOn ns0:val="Normal"/>
    <ns0:next ns0:val="Normal"/>
    <ns0:link ns0:val="IntenseQuoteChar"/>
    <ns0:uiPriority ns0:val="30"/>
    <ns0:qFormat/>
    <ns0:rsid ns0:val="00112233"/>
    <ns0:pPr>
      <ns0:pBdr>
        <ns0:bottom ns0:val="single" ns0:sz="4" ns0:space="4" ns0:color="4F81BD" ns0:themeColor="accent1"/>
      </ns0:pBdr>
      <ns0:spacing ns0:before="200" ns0:after="280"/>
      <ns0:ind ns0:left="936" ns0:right="936"/>
    </ns0:pPr>
    <ns0:rPr>
      <ns0:b/>
      <ns0:bCs/>
      <ns0:i/>
      <ns0:iCs/>
      <ns0:color ns0:val="4F81BD" ns0:themeColor="accent1"/>
    </ns0:rPr>
  </ns0:style>
  <ns0:style ns0:type="character" ns0:customStyle="1" ns0:styleId="IntenseQuoteChar">
    <ns0:name ns0:val="Intense Quote Char"/>
    <ns0:basedOn ns0:val="DefaultParagraphFont"/>
    <ns0:link ns0:val="IntenseQuote"/>
    <ns0:uiPriority ns0:val="30"/>
    <ns0:rsid ns0:val="00112233"/>
    <ns0:rPr>
      <ns0:b/>
      <ns0:bCs/>
      <ns0:i/>
      <ns0:iCs/>
      <ns0:color ns0:val="4F81BD" ns0:themeColor="accent1"/>
    </ns0:rPr>
  </ns0:style>
  <ns0:style ns0:type="character" ns0:styleId="SubtleEmphasis">
    <ns0:name ns0:val="Subtle Emphasis"/>
    <ns0:basedOn ns0:val="DefaultParagraphFont"/>
    <ns0:uiPriority ns0:val="19"/>
    <ns0:qFormat/>
    <ns0:rsid ns0:val="00112233"/>
    <ns0:rPr>
      <ns0:i/>
      <ns0:iCs/>
      <ns0:color ns0:val="808080" ns0:themeColor="text1" ns0:themeTint="7F"/>
    </ns0:rPr>
  </ns0:style>
  <ns0:style ns0:type="character" ns0:styleId="IntenseEmphasis">
    <ns0:name ns0:val="Intense Emphasis"/>
    <ns0:basedOn ns0:val="DefaultParagraphFont"/>
    <ns0:uiPriority ns0:val="21"/>
    <ns0:qFormat/>
    <ns0:rsid ns0:val="00112233"/>
    <ns0:rPr>
      <ns0:b/>
      <ns0:bCs/>
      <ns0:i/>
      <ns0:iCs/>
      <ns0:color ns0:val="4F81BD" ns0:themeColor="accent1"/>
    </ns0:rPr>
  </ns0:style>
  <ns0:style ns0:type="character" ns0:styleId="SubtleReference">
    <ns0:name ns0:val="Subtle Reference"/>
    <ns0:basedOn ns0:val="DefaultParagraphFont"/>
    <ns0:uiPriority ns0:val="31"/>
    <ns0:qFormat/>
    <ns0:rsid ns0:val="00112233"/>
    <ns0:rPr>
      <ns0:smallCaps/>
      <ns0:color ns0:val="C0504D" ns0:themeColor="accent2"/>
      <ns0:u ns0:val="single"/>
    </ns0:rPr>
  </ns0:style>
  <ns0:style ns0:type="character" ns0:styleId="IntenseReference">
    <ns0:name ns0:val="Intense Reference"/>
    <ns0:basedOn ns0:val="DefaultParagraphFont"/>
    <ns0:uiPriority ns0:val="32"/>
    <ns0:qFormat/>
    <ns0:rsid ns0:val="00112233"/>
    <ns0:rPr>
      <ns0:b/>
      <ns0:bCs/>
      <ns0:smallCaps/>
      <ns0:color ns0:val="C0504D" ns0:themeColor="accent2"/>
      <ns0:spacing ns0:val="5"/>
      <ns0:u ns0:val="single"/>
    </ns0:rPr>
  </ns0:style>
  <ns0:style ns0:type="character" ns0:styleId="BookTitle">
    <ns0:name ns0:val="Book Title"/>
    <ns0:basedOn ns0:val="DefaultParagraphFont"/>
    <ns0:uiPriority ns0:val="33"/>
    <ns0:qFormat/>
    <ns0:rsid ns0:val="00112233"/>
    <ns0:rPr>
      <ns0:b/>
      <ns0:bCs/>
      <ns0:smallCaps/>
      <ns0:spacing ns0:val="5"/>
    </ns0:rPr>
  </ns0:style>
  <ns0:style ns0:type="paragraph" ns0:styleId="TOCHeading">
    <ns0:name ns0:val="TOC Heading"/>
    <ns0:basedOn ns0:val="Heading1"/>
    <ns0:next ns0:val="Normal"/>
    <ns0:uiPriority ns0:val="39"/>
    <ns0:semiHidden/>
    <ns0:unhideWhenUsed/>
    <ns0:qFormat/>
    <ns0:rsid ns0:val="00112233"/>
    <ns0:pPr>
      <ns0:outlineLvl ns0:val="9"/>
    </ns0:pPr>
  </ns0:style>
  <ns0:style ns0:type="table" ns0:styleId="TableGrid">
    <ns0:name ns0:val="Table Grid"/>
    <ns0:basedOn ns0:val="TableNormal"/>
    <ns0:uiPriority ns0:val="59"/>
    <ns0:rsid ns0:val="00112233"/>
    <ns0:pPr>
      <ns0:spacing ns0:after="0" ns0:line="240" ns0:lineRule="auto"/>
    </ns0:pPr>
    <ns0:tblPr>
      <ns0:tblInd ns0:w="0" ns0:type="dxa"/>
      <ns0:tblBorders>
        <ns0:top ns0:val="single" ns0:sz="4" ns0:space="0" ns0:color="auto"/>
        <ns0:left ns0:val="single" ns0:sz="4" ns0:space="0" ns0:color="auto"/>
        <ns0:bottom ns0:val="single" ns0:sz="4" ns0:space="0" ns0:color="auto"/>
        <ns0:right ns0:val="single" ns0:sz="4" ns0:space="0" ns0:color="auto"/>
        <ns0:insideH ns0:val="single" ns0:sz="4" ns0:space="0" ns0:color="auto"/>
        <ns0:insideV ns0:val="single" ns0:sz="4" ns0:space="0" ns0:color="auto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</ns0:style>
  <ns0:style ns0:type="table" ns0:styleId="LightShading">
    <ns0:name ns0:val="Light Shading"/>
    <ns0:basedOn ns0:val="TableNormal"/>
    <ns0:uiPriority ns0:val="60"/>
    <ns0:rsid ns0:val="00112233"/>
    <ns0:pPr>
      <ns0:spacing ns0:after="0" ns0:line="240" ns0:lineRule="auto"/>
    </ns0:pPr>
    <ns0:rPr>
      <ns0:color ns0:val="000000" ns0:themeColor="text1" ns0:themeShade="BF"/>
    </ns0:rPr>
    <ns0:tblPr>
      <ns0:tblStyleRowBandSize ns0:val="1"/>
      <ns0:tblStyleColBandSize ns0:val="1"/>
      <ns0:tblInd ns0:w="0" ns0:type="dxa"/>
      <ns0:tblBorders>
        <ns0:top ns0:val="single" ns0:sz="8" ns0:space="0" ns0:color="000000" ns0:themeColor="text1"/>
        <ns0:bottom ns0:val="single" ns0:sz="8" ns0:space="0" ns0:color="000000" ns0:themeColor="text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000000" ns0:themeColor="text1"/>
          <ns0:left ns0:val="nil"/>
          <ns0:bottom ns0:val="single" ns0:sz="8" ns0:space="0" ns0:color="000000" ns0:themeColor="text1"/>
          <ns0:right ns0:val="nil"/>
          <ns0:insideH ns0:val="nil"/>
          <ns0:insideV ns0:val="nil"/>
        </ns0:tcBorders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000000" ns0:themeColor="text1"/>
          <ns0:left ns0:val="nil"/>
          <ns0:bottom ns0:val="single" ns0:sz="8" ns0:space="0" ns0:color="000000" ns0:themeColor="text1"/>
          <ns0:right ns0:val="nil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C0C0C0" ns0:themeFill="text1" ns0:themeFillTint="3F"/>
      </ns0:tcPr>
    </ns0:tblStylePr>
    <ns0:tblStylePr ns0:type="band1Horz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C0C0C0" ns0:themeFill="text1" ns0:themeFillTint="3F"/>
      </ns0:tcPr>
    </ns0:tblStylePr>
  </ns0:style>
  <ns0:style ns0:type="table" ns0:styleId="LightShading-Accent1">
    <ns0:name ns0:val="Light Shading Accent 1"/>
    <ns0:basedOn ns0:val="TableNormal"/>
    <ns0:uiPriority ns0:val="60"/>
    <ns0:rsid ns0:val="00112233"/>
    <ns0:pPr>
      <ns0:spacing ns0:after="0" ns0:line="240" ns0:lineRule="auto"/>
    </ns0:pPr>
    <ns0:rPr>
      <ns0:color ns0:val="365F91" ns0:themeColor="accent1" ns0:themeShade="BF"/>
    </ns0:rPr>
    <ns0:tblPr>
      <ns0:tblStyleRowBandSize ns0:val="1"/>
      <ns0:tblStyleColBandSize ns0:val="1"/>
      <ns0:tblInd ns0:w="0" ns0:type="dxa"/>
      <ns0:tblBorders>
        <ns0:top ns0:val="single" ns0:sz="8" ns0:space="0" ns0:color="4F81BD" ns0:themeColor="accent1"/>
        <ns0:bottom ns0:val="single" ns0:sz="8" ns0:space="0" ns0:color="4F81BD" ns0:themeColor="accent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4F81BD" ns0:themeColor="accent1"/>
          <ns0:left ns0:val="nil"/>
          <ns0:bottom ns0:val="single" ns0:sz="8" ns0:space="0" ns0:color="4F81BD" ns0:themeColor="accent1"/>
          <ns0:right ns0:val="nil"/>
          <ns0:insideH ns0:val="nil"/>
          <ns0:insideV ns0:val="nil"/>
        </ns0:tcBorders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4F81BD" ns0:themeColor="accent1"/>
          <ns0:left ns0:val="nil"/>
          <ns0:bottom ns0:val="single" ns0:sz="8" ns0:space="0" ns0:color="4F81BD" ns0:themeColor="accent1"/>
          <ns0:right ns0:val="nil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3DFEE" ns0:themeFill="accent1" ns0:themeFillTint="3F"/>
      </ns0:tcPr>
    </ns0:tblStylePr>
    <ns0:tblStylePr ns0:type="band1Horz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3DFEE" ns0:themeFill="accent1" ns0:themeFillTint="3F"/>
      </ns0:tcPr>
    </ns0:tblStylePr>
  </ns0:style>
  <ns0:style ns0:type="table" ns0:styleId="LightShading-Accent2">
    <ns0:name ns0:val="Light Shading Accent 2"/>
    <ns0:basedOn ns0:val="TableNormal"/>
    <ns0:uiPriority ns0:val="60"/>
    <ns0:rsid ns0:val="00112233"/>
    <ns0:pPr>
      <ns0:spacing ns0:after="0" ns0:line="240" ns0:lineRule="auto"/>
    </ns0:pPr>
    <ns0:rPr>
      <ns0:color ns0:val="943634" ns0:themeColor="accent2" ns0:themeShade="BF"/>
    </ns0:rPr>
    <ns0:tblPr>
      <ns0:tblStyleRowBandSize ns0:val="1"/>
      <ns0:tblStyleColBandSize ns0:val="1"/>
      <ns0:tblInd ns0:w="0" ns0:type="dxa"/>
      <ns0:tblBorders>
        <ns0:top ns0:val="single" ns0:sz="8" ns0:space="0" ns0:color="C0504D" ns0:themeColor="accent2"/>
        <ns0:bottom ns0:val="single" ns0:sz="8" ns0:space="0" ns0:color="C0504D" ns0:themeColor="accent2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C0504D" ns0:themeColor="accent2"/>
          <ns0:left ns0:val="nil"/>
          <ns0:bottom ns0:val="single" ns0:sz="8" ns0:space="0" ns0:color="C0504D" ns0:themeColor="accent2"/>
          <ns0:right ns0:val="nil"/>
          <ns0:insideH ns0:val="nil"/>
          <ns0:insideV ns0:val="nil"/>
        </ns0:tcBorders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C0504D" ns0:themeColor="accent2"/>
          <ns0:left ns0:val="nil"/>
          <ns0:bottom ns0:val="single" ns0:sz="8" ns0:space="0" ns0:color="C0504D" ns0:themeColor="accent2"/>
          <ns0:right ns0:val="nil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EFD3D2" ns0:themeFill="accent2" ns0:themeFillTint="3F"/>
      </ns0:tcPr>
    </ns0:tblStylePr>
    <ns0:tblStylePr ns0:type="band1Horz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EFD3D2" ns0:themeFill="accent2" ns0:themeFillTint="3F"/>
      </ns0:tcPr>
    </ns0:tblStylePr>
  </ns0:style>
  <ns0:style ns0:type="table" ns0:styleId="LightShading-Accent3">
    <ns0:name ns0:val="Light Shading Accent 3"/>
    <ns0:basedOn ns0:val="TableNormal"/>
    <ns0:uiPriority ns0:val="60"/>
    <ns0:rsid ns0:val="00112233"/>
    <ns0:pPr>
      <ns0:spacing ns0:after="0" ns0:line="240" ns0:lineRule="auto"/>
    </ns0:pPr>
    <ns0:rPr>
      <ns0:color ns0:val="76923C" ns0:themeColor="accent3" ns0:themeShade="BF"/>
    </ns0:rPr>
    <ns0:tblPr>
      <ns0:tblStyleRowBandSize ns0:val="1"/>
      <ns0:tblStyleColBandSize ns0:val="1"/>
      <ns0:tblInd ns0:w="0" ns0:type="dxa"/>
      <ns0:tblBorders>
        <ns0:top ns0:val="single" ns0:sz="8" ns0:space="0" ns0:color="9BBB59" ns0:themeColor="accent3"/>
        <ns0:bottom ns0:val="single" ns0:sz="8" ns0:space="0" ns0:color="9BBB59" ns0:themeColor="accent3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9BBB59" ns0:themeColor="accent3"/>
          <ns0:left ns0:val="nil"/>
          <ns0:bottom ns0:val="single" ns0:sz="8" ns0:space="0" ns0:color="9BBB59" ns0:themeColor="accent3"/>
          <ns0:right ns0:val="nil"/>
          <ns0:insideH ns0:val="nil"/>
          <ns0:insideV ns0:val="nil"/>
        </ns0:tcBorders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9BBB59" ns0:themeColor="accent3"/>
          <ns0:left ns0:val="nil"/>
          <ns0:bottom ns0:val="single" ns0:sz="8" ns0:space="0" ns0:color="9BBB59" ns0:themeColor="accent3"/>
          <ns0:right ns0:val="nil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E6EED5" ns0:themeFill="accent3" ns0:themeFillTint="3F"/>
      </ns0:tcPr>
    </ns0:tblStylePr>
    <ns0:tblStylePr ns0:type="band1Horz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E6EED5" ns0:themeFill="accent3" ns0:themeFillTint="3F"/>
      </ns0:tcPr>
    </ns0:tblStylePr>
  </ns0:style>
  <ns0:style ns0:type="table" ns0:styleId="LightShading-Accent4">
    <ns0:name ns0:val="Light Shading Accent 4"/>
    <ns0:basedOn ns0:val="TableNormal"/>
    <ns0:uiPriority ns0:val="60"/>
    <ns0:rsid ns0:val="00112233"/>
    <ns0:pPr>
      <ns0:spacing ns0:after="0" ns0:line="240" ns0:lineRule="auto"/>
    </ns0:pPr>
    <ns0:rPr>
      <ns0:color ns0:val="5F497A" ns0:themeColor="accent4" ns0:themeShade="BF"/>
    </ns0:rPr>
    <ns0:tblPr>
      <ns0:tblStyleRowBandSize ns0:val="1"/>
      <ns0:tblStyleColBandSize ns0:val="1"/>
      <ns0:tblInd ns0:w="0" ns0:type="dxa"/>
      <ns0:tblBorders>
        <ns0:top ns0:val="single" ns0:sz="8" ns0:space="0" ns0:color="8064A2" ns0:themeColor="accent4"/>
        <ns0:bottom ns0:val="single" ns0:sz="8" ns0:space="0" ns0:color="8064A2" ns0:themeColor="accent4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8064A2" ns0:themeColor="accent4"/>
          <ns0:left ns0:val="nil"/>
          <ns0:bottom ns0:val="single" ns0:sz="8" ns0:space="0" ns0:color="8064A2" ns0:themeColor="accent4"/>
          <ns0:right ns0:val="nil"/>
          <ns0:insideH ns0:val="nil"/>
          <ns0:insideV ns0:val="nil"/>
        </ns0:tcBorders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8064A2" ns0:themeColor="accent4"/>
          <ns0:left ns0:val="nil"/>
          <ns0:bottom ns0:val="single" ns0:sz="8" ns0:space="0" ns0:color="8064A2" ns0:themeColor="accent4"/>
          <ns0:right ns0:val="nil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FD8E8" ns0:themeFill="accent4" ns0:themeFillTint="3F"/>
      </ns0:tcPr>
    </ns0:tblStylePr>
    <ns0:tblStylePr ns0:type="band1Horz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FD8E8" ns0:themeFill="accent4" ns0:themeFillTint="3F"/>
      </ns0:tcPr>
    </ns0:tblStylePr>
  </ns0:style>
  <ns0:style ns0:type="table" ns0:styleId="LightShading-Accent5">
    <ns0:name ns0:val="Light Shading Accent 5"/>
    <ns0:basedOn ns0:val="TableNormal"/>
    <ns0:uiPriority ns0:val="60"/>
    <ns0:rsid ns0:val="00112233"/>
    <ns0:pPr>
      <ns0:spacing ns0:after="0" ns0:line="240" ns0:lineRule="auto"/>
    </ns0:pPr>
    <ns0:rPr>
      <ns0:color ns0:val="31849B" ns0:themeColor="accent5" ns0:themeShade="BF"/>
    </ns0:rPr>
    <ns0:tblPr>
      <ns0:tblStyleRowBandSize ns0:val="1"/>
      <ns0:tblStyleColBandSize ns0:val="1"/>
      <ns0:tblInd ns0:w="0" ns0:type="dxa"/>
      <ns0:tblBorders>
        <ns0:top ns0:val="single" ns0:sz="8" ns0:space="0" ns0:color="4BACC6" ns0:themeColor="accent5"/>
        <ns0:bottom ns0:val="single" ns0:sz="8" ns0:space="0" ns0:color="4BACC6" ns0:themeColor="accent5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4BACC6" ns0:themeColor="accent5"/>
          <ns0:left ns0:val="nil"/>
          <ns0:bottom ns0:val="single" ns0:sz="8" ns0:space="0" ns0:color="4BACC6" ns0:themeColor="accent5"/>
          <ns0:right ns0:val="nil"/>
          <ns0:insideH ns0:val="nil"/>
          <ns0:insideV ns0:val="nil"/>
        </ns0:tcBorders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4BACC6" ns0:themeColor="accent5"/>
          <ns0:left ns0:val="nil"/>
          <ns0:bottom ns0:val="single" ns0:sz="8" ns0:space="0" ns0:color="4BACC6" ns0:themeColor="accent5"/>
          <ns0:right ns0:val="nil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2EAF1" ns0:themeFill="accent5" ns0:themeFillTint="3F"/>
      </ns0:tcPr>
    </ns0:tblStylePr>
    <ns0:tblStylePr ns0:type="band1Horz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2EAF1" ns0:themeFill="accent5" ns0:themeFillTint="3F"/>
      </ns0:tcPr>
    </ns0:tblStylePr>
  </ns0:style>
  <ns0:style ns0:type="table" ns0:styleId="LightShading-Accent6">
    <ns0:name ns0:val="Light Shading Accent 6"/>
    <ns0:basedOn ns0:val="TableNormal"/>
    <ns0:uiPriority ns0:val="60"/>
    <ns0:rsid ns0:val="00112233"/>
    <ns0:pPr>
      <ns0:spacing ns0:after="0" ns0:line="240" ns0:lineRule="auto"/>
    </ns0:pPr>
    <ns0:rPr>
      <ns0:color ns0:val="E36C0A" ns0:themeColor="accent6" ns0:themeShade="BF"/>
    </ns0:rPr>
    <ns0:tblPr>
      <ns0:tblStyleRowBandSize ns0:val="1"/>
      <ns0:tblStyleColBandSize ns0:val="1"/>
      <ns0:tblInd ns0:w="0" ns0:type="dxa"/>
      <ns0:tblBorders>
        <ns0:top ns0:val="single" ns0:sz="8" ns0:space="0" ns0:color="F79646" ns0:themeColor="accent6"/>
        <ns0:bottom ns0:val="single" ns0:sz="8" ns0:space="0" ns0:color="F79646" ns0:themeColor="accent6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F79646" ns0:themeColor="accent6"/>
          <ns0:left ns0:val="nil"/>
          <ns0:bottom ns0:val="single" ns0:sz="8" ns0:space="0" ns0:color="F79646" ns0:themeColor="accent6"/>
          <ns0:right ns0:val="nil"/>
          <ns0:insideH ns0:val="nil"/>
          <ns0:insideV ns0:val="nil"/>
        </ns0:tcBorders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F79646" ns0:themeColor="accent6"/>
          <ns0:left ns0:val="nil"/>
          <ns0:bottom ns0:val="single" ns0:sz="8" ns0:space="0" ns0:color="F79646" ns0:themeColor="accent6"/>
          <ns0:right ns0:val="nil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FDE4D0" ns0:themeFill="accent6" ns0:themeFillTint="3F"/>
      </ns0:tcPr>
    </ns0:tblStylePr>
    <ns0:tblStylePr ns0:type="band1Horz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FDE4D0" ns0:themeFill="accent6" ns0:themeFillTint="3F"/>
      </ns0:tcPr>
    </ns0:tblStylePr>
  </ns0:style>
  <ns0:style ns0:type="table" ns0:styleId="LightList">
    <ns0:name ns0:val="Light List"/>
    <ns0:basedOn ns0:val="TableNormal"/>
    <ns0:uiPriority ns0:val="61"/>
    <ns0:rsid ns0:val="00112233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000000" ns0:themeColor="text1"/>
        <ns0:left ns0:val="single" ns0:sz="8" ns0:space="0" ns0:color="000000" ns0:themeColor="text1"/>
        <ns0:bottom ns0:val="single" ns0:sz="8" ns0:space="0" ns0:color="000000" ns0:themeColor="text1"/>
        <ns0:right ns0:val="single" ns0:sz="8" ns0:space="0" ns0:color="000000" ns0:themeColor="text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shd ns0:val="clear" ns0:color="auto" ns0:fill="000000" ns0:themeFill="text1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000000" ns0:themeColor="text1"/>
          <ns0:left ns0:val="single" ns0:sz="8" ns0:space="0" ns0:color="000000" ns0:themeColor="text1"/>
          <ns0:bottom ns0:val="single" ns0:sz="8" ns0:space="0" ns0:color="000000" ns0:themeColor="text1"/>
          <ns0:right ns0:val="single" ns0:sz="8" ns0:space="0" ns0:color="000000" ns0:themeColor="text1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single" ns0:sz="8" ns0:space="0" ns0:color="000000" ns0:themeColor="text1"/>
          <ns0:left ns0:val="single" ns0:sz="8" ns0:space="0" ns0:color="000000" ns0:themeColor="text1"/>
          <ns0:bottom ns0:val="single" ns0:sz="8" ns0:space="0" ns0:color="000000" ns0:themeColor="text1"/>
          <ns0:right ns0:val="single" ns0:sz="8" ns0:space="0" ns0:color="000000" ns0:themeColor="text1"/>
        </ns0:tcBorders>
      </ns0:tcPr>
    </ns0:tblStylePr>
    <ns0:tblStylePr ns0:type="band1Horz">
      <ns0:tblPr/>
      <ns0:tcPr>
        <ns0:tcBorders>
          <ns0:top ns0:val="single" ns0:sz="8" ns0:space="0" ns0:color="000000" ns0:themeColor="text1"/>
          <ns0:left ns0:val="single" ns0:sz="8" ns0:space="0" ns0:color="000000" ns0:themeColor="text1"/>
          <ns0:bottom ns0:val="single" ns0:sz="8" ns0:space="0" ns0:color="000000" ns0:themeColor="text1"/>
          <ns0:right ns0:val="single" ns0:sz="8" ns0:space="0" ns0:color="000000" ns0:themeColor="text1"/>
        </ns0:tcBorders>
      </ns0:tcPr>
    </ns0:tblStylePr>
  </ns0:style>
  <ns0:style ns0:type="table" ns0:styleId="LightList-Accent1">
    <ns0:name ns0:val="Light List Accent 1"/>
    <ns0:basedOn ns0:val="TableNormal"/>
    <ns0:uiPriority ns0:val="61"/>
    <ns0:rsid ns0:val="00112233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4F81BD" ns0:themeColor="accent1"/>
        <ns0:left ns0:val="single" ns0:sz="8" ns0:space="0" ns0:color="4F81BD" ns0:themeColor="accent1"/>
        <ns0:bottom ns0:val="single" ns0:sz="8" ns0:space="0" ns0:color="4F81BD" ns0:themeColor="accent1"/>
        <ns0:right ns0:val="single" ns0:sz="8" ns0:space="0" ns0:color="4F81BD" ns0:themeColor="accent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shd ns0:val="clear" ns0:color="auto" ns0:fill="4F81BD" ns0:themeFill="accent1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4F81BD" ns0:themeColor="accent1"/>
          <ns0:left ns0:val="single" ns0:sz="8" ns0:space="0" ns0:color="4F81BD" ns0:themeColor="accent1"/>
          <ns0:bottom ns0:val="single" ns0:sz="8" ns0:space="0" ns0:color="4F81BD" ns0:themeColor="accent1"/>
          <ns0:right ns0:val="single" ns0:sz="8" ns0:space="0" ns0:color="4F81BD" ns0:themeColor="accent1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single" ns0:sz="8" ns0:space="0" ns0:color="4F81BD" ns0:themeColor="accent1"/>
          <ns0:left ns0:val="single" ns0:sz="8" ns0:space="0" ns0:color="4F81BD" ns0:themeColor="accent1"/>
          <ns0:bottom ns0:val="single" ns0:sz="8" ns0:space="0" ns0:color="4F81BD" ns0:themeColor="accent1"/>
          <ns0:right ns0:val="single" ns0:sz="8" ns0:space="0" ns0:color="4F81BD" ns0:themeColor="accent1"/>
        </ns0:tcBorders>
      </ns0:tcPr>
    </ns0:tblStylePr>
    <ns0:tblStylePr ns0:type="band1Horz">
      <ns0:tblPr/>
      <ns0:tcPr>
        <ns0:tcBorders>
          <ns0:top ns0:val="single" ns0:sz="8" ns0:space="0" ns0:color="4F81BD" ns0:themeColor="accent1"/>
          <ns0:left ns0:val="single" ns0:sz="8" ns0:space="0" ns0:color="4F81BD" ns0:themeColor="accent1"/>
          <ns0:bottom ns0:val="single" ns0:sz="8" ns0:space="0" ns0:color="4F81BD" ns0:themeColor="accent1"/>
          <ns0:right ns0:val="single" ns0:sz="8" ns0:space="0" ns0:color="4F81BD" ns0:themeColor="accent1"/>
        </ns0:tcBorders>
      </ns0:tcPr>
    </ns0:tblStylePr>
  </ns0:style>
  <ns0:style ns0:type="table" ns0:styleId="LightList-Accent2">
    <ns0:name ns0:val="Light List Accent 2"/>
    <ns0:basedOn ns0:val="TableNormal"/>
    <ns0:uiPriority ns0:val="61"/>
    <ns0:rsid ns0:val="00112233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C0504D" ns0:themeColor="accent2"/>
        <ns0:left ns0:val="single" ns0:sz="8" ns0:space="0" ns0:color="C0504D" ns0:themeColor="accent2"/>
        <ns0:bottom ns0:val="single" ns0:sz="8" ns0:space="0" ns0:color="C0504D" ns0:themeColor="accent2"/>
        <ns0:right ns0:val="single" ns0:sz="8" ns0:space="0" ns0:color="C0504D" ns0:themeColor="accent2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shd ns0:val="clear" ns0:color="auto" ns0:fill="C0504D" ns0:themeFill="accent2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C0504D" ns0:themeColor="accent2"/>
          <ns0:left ns0:val="single" ns0:sz="8" ns0:space="0" ns0:color="C0504D" ns0:themeColor="accent2"/>
          <ns0:bottom ns0:val="single" ns0:sz="8" ns0:space="0" ns0:color="C0504D" ns0:themeColor="accent2"/>
          <ns0:right ns0:val="single" ns0:sz="8" ns0:space="0" ns0:color="C0504D" ns0:themeColor="accent2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single" ns0:sz="8" ns0:space="0" ns0:color="C0504D" ns0:themeColor="accent2"/>
          <ns0:left ns0:val="single" ns0:sz="8" ns0:space="0" ns0:color="C0504D" ns0:themeColor="accent2"/>
          <ns0:bottom ns0:val="single" ns0:sz="8" ns0:space="0" ns0:color="C0504D" ns0:themeColor="accent2"/>
          <ns0:right ns0:val="single" ns0:sz="8" ns0:space="0" ns0:color="C0504D" ns0:themeColor="accent2"/>
        </ns0:tcBorders>
      </ns0:tcPr>
    </ns0:tblStylePr>
    <ns0:tblStylePr ns0:type="band1Horz">
      <ns0:tblPr/>
      <ns0:tcPr>
        <ns0:tcBorders>
          <ns0:top ns0:val="single" ns0:sz="8" ns0:space="0" ns0:color="C0504D" ns0:themeColor="accent2"/>
          <ns0:left ns0:val="single" ns0:sz="8" ns0:space="0" ns0:color="C0504D" ns0:themeColor="accent2"/>
          <ns0:bottom ns0:val="single" ns0:sz="8" ns0:space="0" ns0:color="C0504D" ns0:themeColor="accent2"/>
          <ns0:right ns0:val="single" ns0:sz="8" ns0:space="0" ns0:color="C0504D" ns0:themeColor="accent2"/>
        </ns0:tcBorders>
      </ns0:tcPr>
    </ns0:tblStylePr>
  </ns0:style>
  <ns0:style ns0:type="table" ns0:styleId="LightList-Accent3">
    <ns0:name ns0:val="Light List Accent 3"/>
    <ns0:basedOn ns0:val="TableNormal"/>
    <ns0:uiPriority ns0:val="61"/>
    <ns0:rsid ns0:val="00112233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9BBB59" ns0:themeColor="accent3"/>
        <ns0:left ns0:val="single" ns0:sz="8" ns0:space="0" ns0:color="9BBB59" ns0:themeColor="accent3"/>
        <ns0:bottom ns0:val="single" ns0:sz="8" ns0:space="0" ns0:color="9BBB59" ns0:themeColor="accent3"/>
        <ns0:right ns0:val="single" ns0:sz="8" ns0:space="0" ns0:color="9BBB59" ns0:themeColor="accent3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shd ns0:val="clear" ns0:color="auto" ns0:fill="9BBB59" ns0:themeFill="accent3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9BBB59" ns0:themeColor="accent3"/>
          <ns0:left ns0:val="single" ns0:sz="8" ns0:space="0" ns0:color="9BBB59" ns0:themeColor="accent3"/>
          <ns0:bottom ns0:val="single" ns0:sz="8" ns0:space="0" ns0:color="9BBB59" ns0:themeColor="accent3"/>
          <ns0:right ns0:val="single" ns0:sz="8" ns0:space="0" ns0:color="9BBB59" ns0:themeColor="accent3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single" ns0:sz="8" ns0:space="0" ns0:color="9BBB59" ns0:themeColor="accent3"/>
          <ns0:left ns0:val="single" ns0:sz="8" ns0:space="0" ns0:color="9BBB59" ns0:themeColor="accent3"/>
          <ns0:bottom ns0:val="single" ns0:sz="8" ns0:space="0" ns0:color="9BBB59" ns0:themeColor="accent3"/>
          <ns0:right ns0:val="single" ns0:sz="8" ns0:space="0" ns0:color="9BBB59" ns0:themeColor="accent3"/>
        </ns0:tcBorders>
      </ns0:tcPr>
    </ns0:tblStylePr>
    <ns0:tblStylePr ns0:type="band1Horz">
      <ns0:tblPr/>
      <ns0:tcPr>
        <ns0:tcBorders>
          <ns0:top ns0:val="single" ns0:sz="8" ns0:space="0" ns0:color="9BBB59" ns0:themeColor="accent3"/>
          <ns0:left ns0:val="single" ns0:sz="8" ns0:space="0" ns0:color="9BBB59" ns0:themeColor="accent3"/>
          <ns0:bottom ns0:val="single" ns0:sz="8" ns0:space="0" ns0:color="9BBB59" ns0:themeColor="accent3"/>
          <ns0:right ns0:val="single" ns0:sz="8" ns0:space="0" ns0:color="9BBB59" ns0:themeColor="accent3"/>
        </ns0:tcBorders>
      </ns0:tcPr>
    </ns0:tblStylePr>
  </ns0:style>
  <ns0:style ns0:type="table" ns0:styleId="LightList-Accent4">
    <ns0:name ns0:val="Light List Accent 4"/>
    <ns0:basedOn ns0:val="TableNormal"/>
    <ns0:uiPriority ns0:val="61"/>
    <ns0:rsid ns0:val="00112233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8064A2" ns0:themeColor="accent4"/>
        <ns0:left ns0:val="single" ns0:sz="8" ns0:space="0" ns0:color="8064A2" ns0:themeColor="accent4"/>
        <ns0:bottom ns0:val="single" ns0:sz="8" ns0:space="0" ns0:color="8064A2" ns0:themeColor="accent4"/>
        <ns0:right ns0:val="single" ns0:sz="8" ns0:space="0" ns0:color="8064A2" ns0:themeColor="accent4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shd ns0:val="clear" ns0:color="auto" ns0:fill="8064A2" ns0:themeFill="accent4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8064A2" ns0:themeColor="accent4"/>
          <ns0:left ns0:val="single" ns0:sz="8" ns0:space="0" ns0:color="8064A2" ns0:themeColor="accent4"/>
          <ns0:bottom ns0:val="single" ns0:sz="8" ns0:space="0" ns0:color="8064A2" ns0:themeColor="accent4"/>
          <ns0:right ns0:val="single" ns0:sz="8" ns0:space="0" ns0:color="8064A2" ns0:themeColor="accent4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single" ns0:sz="8" ns0:space="0" ns0:color="8064A2" ns0:themeColor="accent4"/>
          <ns0:left ns0:val="single" ns0:sz="8" ns0:space="0" ns0:color="8064A2" ns0:themeColor="accent4"/>
          <ns0:bottom ns0:val="single" ns0:sz="8" ns0:space="0" ns0:color="8064A2" ns0:themeColor="accent4"/>
          <ns0:right ns0:val="single" ns0:sz="8" ns0:space="0" ns0:color="8064A2" ns0:themeColor="accent4"/>
        </ns0:tcBorders>
      </ns0:tcPr>
    </ns0:tblStylePr>
    <ns0:tblStylePr ns0:type="band1Horz">
      <ns0:tblPr/>
      <ns0:tcPr>
        <ns0:tcBorders>
          <ns0:top ns0:val="single" ns0:sz="8" ns0:space="0" ns0:color="8064A2" ns0:themeColor="accent4"/>
          <ns0:left ns0:val="single" ns0:sz="8" ns0:space="0" ns0:color="8064A2" ns0:themeColor="accent4"/>
          <ns0:bottom ns0:val="single" ns0:sz="8" ns0:space="0" ns0:color="8064A2" ns0:themeColor="accent4"/>
          <ns0:right ns0:val="single" ns0:sz="8" ns0:space="0" ns0:color="8064A2" ns0:themeColor="accent4"/>
        </ns0:tcBorders>
      </ns0:tcPr>
    </ns0:tblStylePr>
  </ns0:style>
  <ns0:style ns0:type="table" ns0:styleId="LightList-Accent5">
    <ns0:name ns0:val="Light List Accent 5"/>
    <ns0:basedOn ns0:val="TableNormal"/>
    <ns0:uiPriority ns0:val="61"/>
    <ns0:rsid ns0:val="00112233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4BACC6" ns0:themeColor="accent5"/>
        <ns0:left ns0:val="single" ns0:sz="8" ns0:space="0" ns0:color="4BACC6" ns0:themeColor="accent5"/>
        <ns0:bottom ns0:val="single" ns0:sz="8" ns0:space="0" ns0:color="4BACC6" ns0:themeColor="accent5"/>
        <ns0:right ns0:val="single" ns0:sz="8" ns0:space="0" ns0:color="4BACC6" ns0:themeColor="accent5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shd ns0:val="clear" ns0:color="auto" ns0:fill="4BACC6" ns0:themeFill="accent5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4BACC6" ns0:themeColor="accent5"/>
          <ns0:left ns0:val="single" ns0:sz="8" ns0:space="0" ns0:color="4BACC6" ns0:themeColor="accent5"/>
          <ns0:bottom ns0:val="single" ns0:sz="8" ns0:space="0" ns0:color="4BACC6" ns0:themeColor="accent5"/>
          <ns0:right ns0:val="single" ns0:sz="8" ns0:space="0" ns0:color="4BACC6" ns0:themeColor="accent5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single" ns0:sz="8" ns0:space="0" ns0:color="4BACC6" ns0:themeColor="accent5"/>
          <ns0:left ns0:val="single" ns0:sz="8" ns0:space="0" ns0:color="4BACC6" ns0:themeColor="accent5"/>
          <ns0:bottom ns0:val="single" ns0:sz="8" ns0:space="0" ns0:color="4BACC6" ns0:themeColor="accent5"/>
          <ns0:right ns0:val="single" ns0:sz="8" ns0:space="0" ns0:color="4BACC6" ns0:themeColor="accent5"/>
        </ns0:tcBorders>
      </ns0:tcPr>
    </ns0:tblStylePr>
    <ns0:tblStylePr ns0:type="band1Horz">
      <ns0:tblPr/>
      <ns0:tcPr>
        <ns0:tcBorders>
          <ns0:top ns0:val="single" ns0:sz="8" ns0:space="0" ns0:color="4BACC6" ns0:themeColor="accent5"/>
          <ns0:left ns0:val="single" ns0:sz="8" ns0:space="0" ns0:color="4BACC6" ns0:themeColor="accent5"/>
          <ns0:bottom ns0:val="single" ns0:sz="8" ns0:space="0" ns0:color="4BACC6" ns0:themeColor="accent5"/>
          <ns0:right ns0:val="single" ns0:sz="8" ns0:space="0" ns0:color="4BACC6" ns0:themeColor="accent5"/>
        </ns0:tcBorders>
      </ns0:tcPr>
    </ns0:tblStylePr>
  </ns0:style>
  <ns0:style ns0:type="table" ns0:styleId="LightList-Accent6">
    <ns0:name ns0:val="Light List Accent 6"/>
    <ns0:basedOn ns0:val="TableNormal"/>
    <ns0:uiPriority ns0:val="61"/>
    <ns0:rsid ns0:val="00112233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F79646" ns0:themeColor="accent6"/>
        <ns0:left ns0:val="single" ns0:sz="8" ns0:space="0" ns0:color="F79646" ns0:themeColor="accent6"/>
        <ns0:bottom ns0:val="single" ns0:sz="8" ns0:space="0" ns0:color="F79646" ns0:themeColor="accent6"/>
        <ns0:right ns0:val="single" ns0:sz="8" ns0:space="0" ns0:color="F79646" ns0:themeColor="accent6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shd ns0:val="clear" ns0:color="auto" ns0:fill="F79646" ns0:themeFill="accent6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F79646" ns0:themeColor="accent6"/>
          <ns0:left ns0:val="single" ns0:sz="8" ns0:space="0" ns0:color="F79646" ns0:themeColor="accent6"/>
          <ns0:bottom ns0:val="single" ns0:sz="8" ns0:space="0" ns0:color="F79646" ns0:themeColor="accent6"/>
          <ns0:right ns0:val="single" ns0:sz="8" ns0:space="0" ns0:color="F79646" ns0:themeColor="accent6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single" ns0:sz="8" ns0:space="0" ns0:color="F79646" ns0:themeColor="accent6"/>
          <ns0:left ns0:val="single" ns0:sz="8" ns0:space="0" ns0:color="F79646" ns0:themeColor="accent6"/>
          <ns0:bottom ns0:val="single" ns0:sz="8" ns0:space="0" ns0:color="F79646" ns0:themeColor="accent6"/>
          <ns0:right ns0:val="single" ns0:sz="8" ns0:space="0" ns0:color="F79646" ns0:themeColor="accent6"/>
        </ns0:tcBorders>
      </ns0:tcPr>
    </ns0:tblStylePr>
    <ns0:tblStylePr ns0:type="band1Horz">
      <ns0:tblPr/>
      <ns0:tcPr>
        <ns0:tcBorders>
          <ns0:top ns0:val="single" ns0:sz="8" ns0:space="0" ns0:color="F79646" ns0:themeColor="accent6"/>
          <ns0:left ns0:val="single" ns0:sz="8" ns0:space="0" ns0:color="F79646" ns0:themeColor="accent6"/>
          <ns0:bottom ns0:val="single" ns0:sz="8" ns0:space="0" ns0:color="F79646" ns0:themeColor="accent6"/>
          <ns0:right ns0:val="single" ns0:sz="8" ns0:space="0" ns0:color="F79646" ns0:themeColor="accent6"/>
        </ns0:tcBorders>
      </ns0:tcPr>
    </ns0:tblStylePr>
  </ns0:style>
  <ns0:style ns0:type="table" ns0:styleId="LightGrid">
    <ns0:name ns0:val="Light Grid"/>
    <ns0:basedOn ns0:val="TableNormal"/>
    <ns0:uiPriority ns0:val="62"/>
    <ns0:rsid ns0:val="00112233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000000" ns0:themeColor="text1"/>
        <ns0:left ns0:val="single" ns0:sz="8" ns0:space="0" ns0:color="000000" ns0:themeColor="text1"/>
        <ns0:bottom ns0:val="single" ns0:sz="8" ns0:space="0" ns0:color="000000" ns0:themeColor="text1"/>
        <ns0:right ns0:val="single" ns0:sz="8" ns0:space="0" ns0:color="000000" ns0:themeColor="text1"/>
        <ns0:insideH ns0:val="single" ns0:sz="8" ns0:space="0" ns0:color="000000" ns0:themeColor="text1"/>
        <ns0:insideV ns0:val="single" ns0:sz="8" ns0:space="0" ns0:color="000000" ns0:themeColor="text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single" ns0:sz="8" ns0:space="0" ns0:color="000000" ns0:themeColor="text1"/>
          <ns0:left ns0:val="single" ns0:sz="8" ns0:space="0" ns0:color="000000" ns0:themeColor="text1"/>
          <ns0:bottom ns0:val="single" ns0:sz="18" ns0:space="0" ns0:color="000000" ns0:themeColor="text1"/>
          <ns0:right ns0:val="single" ns0:sz="8" ns0:space="0" ns0:color="000000" ns0:themeColor="text1"/>
          <ns0:insideH ns0:val="nil"/>
          <ns0:insideV ns0:val="single" ns0:sz="8" ns0:space="0" ns0:color="000000" ns0:themeColor="text1"/>
        </ns0:tcBorders>
      </ns0:tcPr>
    </ns0:tblStylePr>
    <ns0:tblStylePr ns0:type="lastRow">
      <ns0:pPr>
        <ns0:spacing ns0:before="0" ns0:after="0" ns0:line="240" ns0:lineRule="auto"/>
      </ns0:pPr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double" ns0:sz="6" ns0:space="0" ns0:color="000000" ns0:themeColor="text1"/>
          <ns0:left ns0:val="single" ns0:sz="8" ns0:space="0" ns0:color="000000" ns0:themeColor="text1"/>
          <ns0:bottom ns0:val="single" ns0:sz="8" ns0:space="0" ns0:color="000000" ns0:themeColor="text1"/>
          <ns0:right ns0:val="single" ns0:sz="8" ns0:space="0" ns0:color="000000" ns0:themeColor="text1"/>
          <ns0:insideH ns0:val="nil"/>
          <ns0:insideV ns0:val="single" ns0:sz="8" ns0:space="0" ns0:color="000000" ns0:themeColor="text1"/>
        </ns0:tcBorders>
      </ns0:tcPr>
    </ns0:tblStylePr>
    <ns0:tblStylePr ns0:type="firstCol">
      <ns0:rPr>
        <ns0:rFonts ns0:asciiTheme="majorHAnsi" ns0:eastAsiaTheme="majorEastAsia" ns0:hAnsiTheme="majorHAnsi" ns0:cstheme="majorBidi"/>
        <ns0:b/>
        <ns0:bCs/>
      </ns0:rPr>
    </ns0:tblStylePr>
    <ns0:tblStylePr ns0:type="lastCol"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single" ns0:sz="8" ns0:space="0" ns0:color="000000" ns0:themeColor="text1"/>
          <ns0:left ns0:val="single" ns0:sz="8" ns0:space="0" ns0:color="000000" ns0:themeColor="text1"/>
          <ns0:bottom ns0:val="single" ns0:sz="8" ns0:space="0" ns0:color="000000" ns0:themeColor="text1"/>
          <ns0:right ns0:val="single" ns0:sz="8" ns0:space="0" ns0:color="000000" ns0:themeColor="text1"/>
        </ns0:tcBorders>
      </ns0:tcPr>
    </ns0:tblStylePr>
    <ns0:tblStylePr ns0:type="band1Vert">
      <ns0:tblPr/>
      <ns0:tcPr>
        <ns0:tcBorders>
          <ns0:top ns0:val="single" ns0:sz="8" ns0:space="0" ns0:color="000000" ns0:themeColor="text1"/>
          <ns0:left ns0:val="single" ns0:sz="8" ns0:space="0" ns0:color="000000" ns0:themeColor="text1"/>
          <ns0:bottom ns0:val="single" ns0:sz="8" ns0:space="0" ns0:color="000000" ns0:themeColor="text1"/>
          <ns0:right ns0:val="single" ns0:sz="8" ns0:space="0" ns0:color="000000" ns0:themeColor="text1"/>
        </ns0:tcBorders>
        <ns0:shd ns0:val="clear" ns0:color="auto" ns0:fill="C0C0C0" ns0:themeFill="text1" ns0:themeFillTint="3F"/>
      </ns0:tcPr>
    </ns0:tblStylePr>
    <ns0:tblStylePr ns0:type="band1Horz">
      <ns0:tblPr/>
      <ns0:tcPr>
        <ns0:tcBorders>
          <ns0:top ns0:val="single" ns0:sz="8" ns0:space="0" ns0:color="000000" ns0:themeColor="text1"/>
          <ns0:left ns0:val="single" ns0:sz="8" ns0:space="0" ns0:color="000000" ns0:themeColor="text1"/>
          <ns0:bottom ns0:val="single" ns0:sz="8" ns0:space="0" ns0:color="000000" ns0:themeColor="text1"/>
          <ns0:right ns0:val="single" ns0:sz="8" ns0:space="0" ns0:color="000000" ns0:themeColor="text1"/>
          <ns0:insideV ns0:val="single" ns0:sz="8" ns0:space="0" ns0:color="000000" ns0:themeColor="text1"/>
        </ns0:tcBorders>
        <ns0:shd ns0:val="clear" ns0:color="auto" ns0:fill="C0C0C0" ns0:themeFill="text1" ns0:themeFillTint="3F"/>
      </ns0:tcPr>
    </ns0:tblStylePr>
    <ns0:tblStylePr ns0:type="band2Horz">
      <ns0:tblPr/>
      <ns0:tcPr>
        <ns0:tcBorders>
          <ns0:top ns0:val="single" ns0:sz="8" ns0:space="0" ns0:color="000000" ns0:themeColor="text1"/>
          <ns0:left ns0:val="single" ns0:sz="8" ns0:space="0" ns0:color="000000" ns0:themeColor="text1"/>
          <ns0:bottom ns0:val="single" ns0:sz="8" ns0:space="0" ns0:color="000000" ns0:themeColor="text1"/>
          <ns0:right ns0:val="single" ns0:sz="8" ns0:space="0" ns0:color="000000" ns0:themeColor="text1"/>
          <ns0:insideV ns0:val="single" ns0:sz="8" ns0:space="0" ns0:color="000000" ns0:themeColor="text1"/>
        </ns0:tcBorders>
      </ns0:tcPr>
    </ns0:tblStylePr>
  </ns0:style>
  <ns0:style ns0:type="table" ns0:styleId="LightGrid-Accent1">
    <ns0:name ns0:val="Light Grid Accent 1"/>
    <ns0:basedOn ns0:val="TableNormal"/>
    <ns0:uiPriority ns0:val="62"/>
    <ns0:rsid ns0:val="00112233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4F81BD" ns0:themeColor="accent1"/>
        <ns0:left ns0:val="single" ns0:sz="8" ns0:space="0" ns0:color="4F81BD" ns0:themeColor="accent1"/>
        <ns0:bottom ns0:val="single" ns0:sz="8" ns0:space="0" ns0:color="4F81BD" ns0:themeColor="accent1"/>
        <ns0:right ns0:val="single" ns0:sz="8" ns0:space="0" ns0:color="4F81BD" ns0:themeColor="accent1"/>
        <ns0:insideH ns0:val="single" ns0:sz="8" ns0:space="0" ns0:color="4F81BD" ns0:themeColor="accent1"/>
        <ns0:insideV ns0:val="single" ns0:sz="8" ns0:space="0" ns0:color="4F81BD" ns0:themeColor="accent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single" ns0:sz="8" ns0:space="0" ns0:color="4F81BD" ns0:themeColor="accent1"/>
          <ns0:left ns0:val="single" ns0:sz="8" ns0:space="0" ns0:color="4F81BD" ns0:themeColor="accent1"/>
          <ns0:bottom ns0:val="single" ns0:sz="18" ns0:space="0" ns0:color="4F81BD" ns0:themeColor="accent1"/>
          <ns0:right ns0:val="single" ns0:sz="8" ns0:space="0" ns0:color="4F81BD" ns0:themeColor="accent1"/>
          <ns0:insideH ns0:val="nil"/>
          <ns0:insideV ns0:val="single" ns0:sz="8" ns0:space="0" ns0:color="4F81BD" ns0:themeColor="accent1"/>
        </ns0:tcBorders>
      </ns0:tcPr>
    </ns0:tblStylePr>
    <ns0:tblStylePr ns0:type="lastRow">
      <ns0:pPr>
        <ns0:spacing ns0:before="0" ns0:after="0" ns0:line="240" ns0:lineRule="auto"/>
      </ns0:pPr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double" ns0:sz="6" ns0:space="0" ns0:color="4F81BD" ns0:themeColor="accent1"/>
          <ns0:left ns0:val="single" ns0:sz="8" ns0:space="0" ns0:color="4F81BD" ns0:themeColor="accent1"/>
          <ns0:bottom ns0:val="single" ns0:sz="8" ns0:space="0" ns0:color="4F81BD" ns0:themeColor="accent1"/>
          <ns0:right ns0:val="single" ns0:sz="8" ns0:space="0" ns0:color="4F81BD" ns0:themeColor="accent1"/>
          <ns0:insideH ns0:val="nil"/>
          <ns0:insideV ns0:val="single" ns0:sz="8" ns0:space="0" ns0:color="4F81BD" ns0:themeColor="accent1"/>
        </ns0:tcBorders>
      </ns0:tcPr>
    </ns0:tblStylePr>
    <ns0:tblStylePr ns0:type="firstCol">
      <ns0:rPr>
        <ns0:rFonts ns0:asciiTheme="majorHAnsi" ns0:eastAsiaTheme="majorEastAsia" ns0:hAnsiTheme="majorHAnsi" ns0:cstheme="majorBidi"/>
        <ns0:b/>
        <ns0:bCs/>
      </ns0:rPr>
    </ns0:tblStylePr>
    <ns0:tblStylePr ns0:type="lastCol"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single" ns0:sz="8" ns0:space="0" ns0:color="4F81BD" ns0:themeColor="accent1"/>
          <ns0:left ns0:val="single" ns0:sz="8" ns0:space="0" ns0:color="4F81BD" ns0:themeColor="accent1"/>
          <ns0:bottom ns0:val="single" ns0:sz="8" ns0:space="0" ns0:color="4F81BD" ns0:themeColor="accent1"/>
          <ns0:right ns0:val="single" ns0:sz="8" ns0:space="0" ns0:color="4F81BD" ns0:themeColor="accent1"/>
        </ns0:tcBorders>
      </ns0:tcPr>
    </ns0:tblStylePr>
    <ns0:tblStylePr ns0:type="band1Vert">
      <ns0:tblPr/>
      <ns0:tcPr>
        <ns0:tcBorders>
          <ns0:top ns0:val="single" ns0:sz="8" ns0:space="0" ns0:color="4F81BD" ns0:themeColor="accent1"/>
          <ns0:left ns0:val="single" ns0:sz="8" ns0:space="0" ns0:color="4F81BD" ns0:themeColor="accent1"/>
          <ns0:bottom ns0:val="single" ns0:sz="8" ns0:space="0" ns0:color="4F81BD" ns0:themeColor="accent1"/>
          <ns0:right ns0:val="single" ns0:sz="8" ns0:space="0" ns0:color="4F81BD" ns0:themeColor="accent1"/>
        </ns0:tcBorders>
        <ns0:shd ns0:val="clear" ns0:color="auto" ns0:fill="D3DFEE" ns0:themeFill="accent1" ns0:themeFillTint="3F"/>
      </ns0:tcPr>
    </ns0:tblStylePr>
    <ns0:tblStylePr ns0:type="band1Horz">
      <ns0:tblPr/>
      <ns0:tcPr>
        <ns0:tcBorders>
          <ns0:top ns0:val="single" ns0:sz="8" ns0:space="0" ns0:color="4F81BD" ns0:themeColor="accent1"/>
          <ns0:left ns0:val="single" ns0:sz="8" ns0:space="0" ns0:color="4F81BD" ns0:themeColor="accent1"/>
          <ns0:bottom ns0:val="single" ns0:sz="8" ns0:space="0" ns0:color="4F81BD" ns0:themeColor="accent1"/>
          <ns0:right ns0:val="single" ns0:sz="8" ns0:space="0" ns0:color="4F81BD" ns0:themeColor="accent1"/>
          <ns0:insideV ns0:val="single" ns0:sz="8" ns0:space="0" ns0:color="4F81BD" ns0:themeColor="accent1"/>
        </ns0:tcBorders>
        <ns0:shd ns0:val="clear" ns0:color="auto" ns0:fill="D3DFEE" ns0:themeFill="accent1" ns0:themeFillTint="3F"/>
      </ns0:tcPr>
    </ns0:tblStylePr>
    <ns0:tblStylePr ns0:type="band2Horz">
      <ns0:tblPr/>
      <ns0:tcPr>
        <ns0:tcBorders>
          <ns0:top ns0:val="single" ns0:sz="8" ns0:space="0" ns0:color="4F81BD" ns0:themeColor="accent1"/>
          <ns0:left ns0:val="single" ns0:sz="8" ns0:space="0" ns0:color="4F81BD" ns0:themeColor="accent1"/>
          <ns0:bottom ns0:val="single" ns0:sz="8" ns0:space="0" ns0:color="4F81BD" ns0:themeColor="accent1"/>
          <ns0:right ns0:val="single" ns0:sz="8" ns0:space="0" ns0:color="4F81BD" ns0:themeColor="accent1"/>
          <ns0:insideV ns0:val="single" ns0:sz="8" ns0:space="0" ns0:color="4F81BD" ns0:themeColor="accent1"/>
        </ns0:tcBorders>
      </ns0:tcPr>
    </ns0:tblStylePr>
  </ns0:style>
  <ns0:style ns0:type="table" ns0:styleId="LightGrid-Accent2">
    <ns0:name ns0:val="Light Grid Accent 2"/>
    <ns0:basedOn ns0:val="TableNormal"/>
    <ns0:uiPriority ns0:val="62"/>
    <ns0:rsid ns0:val="00112233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C0504D" ns0:themeColor="accent2"/>
        <ns0:left ns0:val="single" ns0:sz="8" ns0:space="0" ns0:color="C0504D" ns0:themeColor="accent2"/>
        <ns0:bottom ns0:val="single" ns0:sz="8" ns0:space="0" ns0:color="C0504D" ns0:themeColor="accent2"/>
        <ns0:right ns0:val="single" ns0:sz="8" ns0:space="0" ns0:color="C0504D" ns0:themeColor="accent2"/>
        <ns0:insideH ns0:val="single" ns0:sz="8" ns0:space="0" ns0:color="C0504D" ns0:themeColor="accent2"/>
        <ns0:insideV ns0:val="single" ns0:sz="8" ns0:space="0" ns0:color="C0504D" ns0:themeColor="accent2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single" ns0:sz="8" ns0:space="0" ns0:color="C0504D" ns0:themeColor="accent2"/>
          <ns0:left ns0:val="single" ns0:sz="8" ns0:space="0" ns0:color="C0504D" ns0:themeColor="accent2"/>
          <ns0:bottom ns0:val="single" ns0:sz="18" ns0:space="0" ns0:color="C0504D" ns0:themeColor="accent2"/>
          <ns0:right ns0:val="single" ns0:sz="8" ns0:space="0" ns0:color="C0504D" ns0:themeColor="accent2"/>
          <ns0:insideH ns0:val="nil"/>
          <ns0:insideV ns0:val="single" ns0:sz="8" ns0:space="0" ns0:color="C0504D" ns0:themeColor="accent2"/>
        </ns0:tcBorders>
      </ns0:tcPr>
    </ns0:tblStylePr>
    <ns0:tblStylePr ns0:type="lastRow">
      <ns0:pPr>
        <ns0:spacing ns0:before="0" ns0:after="0" ns0:line="240" ns0:lineRule="auto"/>
      </ns0:pPr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double" ns0:sz="6" ns0:space="0" ns0:color="C0504D" ns0:themeColor="accent2"/>
          <ns0:left ns0:val="single" ns0:sz="8" ns0:space="0" ns0:color="C0504D" ns0:themeColor="accent2"/>
          <ns0:bottom ns0:val="single" ns0:sz="8" ns0:space="0" ns0:color="C0504D" ns0:themeColor="accent2"/>
          <ns0:right ns0:val="single" ns0:sz="8" ns0:space="0" ns0:color="C0504D" ns0:themeColor="accent2"/>
          <ns0:insideH ns0:val="nil"/>
          <ns0:insideV ns0:val="single" ns0:sz="8" ns0:space="0" ns0:color="C0504D" ns0:themeColor="accent2"/>
        </ns0:tcBorders>
      </ns0:tcPr>
    </ns0:tblStylePr>
    <ns0:tblStylePr ns0:type="firstCol">
      <ns0:rPr>
        <ns0:rFonts ns0:asciiTheme="majorHAnsi" ns0:eastAsiaTheme="majorEastAsia" ns0:hAnsiTheme="majorHAnsi" ns0:cstheme="majorBidi"/>
        <ns0:b/>
        <ns0:bCs/>
      </ns0:rPr>
    </ns0:tblStylePr>
    <ns0:tblStylePr ns0:type="lastCol"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single" ns0:sz="8" ns0:space="0" ns0:color="C0504D" ns0:themeColor="accent2"/>
          <ns0:left ns0:val="single" ns0:sz="8" ns0:space="0" ns0:color="C0504D" ns0:themeColor="accent2"/>
          <ns0:bottom ns0:val="single" ns0:sz="8" ns0:space="0" ns0:color="C0504D" ns0:themeColor="accent2"/>
          <ns0:right ns0:val="single" ns0:sz="8" ns0:space="0" ns0:color="C0504D" ns0:themeColor="accent2"/>
        </ns0:tcBorders>
      </ns0:tcPr>
    </ns0:tblStylePr>
    <ns0:tblStylePr ns0:type="band1Vert">
      <ns0:tblPr/>
      <ns0:tcPr>
        <ns0:tcBorders>
          <ns0:top ns0:val="single" ns0:sz="8" ns0:space="0" ns0:color="C0504D" ns0:themeColor="accent2"/>
          <ns0:left ns0:val="single" ns0:sz="8" ns0:space="0" ns0:color="C0504D" ns0:themeColor="accent2"/>
          <ns0:bottom ns0:val="single" ns0:sz="8" ns0:space="0" ns0:color="C0504D" ns0:themeColor="accent2"/>
          <ns0:right ns0:val="single" ns0:sz="8" ns0:space="0" ns0:color="C0504D" ns0:themeColor="accent2"/>
        </ns0:tcBorders>
        <ns0:shd ns0:val="clear" ns0:color="auto" ns0:fill="EFD3D2" ns0:themeFill="accent2" ns0:themeFillTint="3F"/>
      </ns0:tcPr>
    </ns0:tblStylePr>
    <ns0:tblStylePr ns0:type="band1Horz">
      <ns0:tblPr/>
      <ns0:tcPr>
        <ns0:tcBorders>
          <ns0:top ns0:val="single" ns0:sz="8" ns0:space="0" ns0:color="C0504D" ns0:themeColor="accent2"/>
          <ns0:left ns0:val="single" ns0:sz="8" ns0:space="0" ns0:color="C0504D" ns0:themeColor="accent2"/>
          <ns0:bottom ns0:val="single" ns0:sz="8" ns0:space="0" ns0:color="C0504D" ns0:themeColor="accent2"/>
          <ns0:right ns0:val="single" ns0:sz="8" ns0:space="0" ns0:color="C0504D" ns0:themeColor="accent2"/>
          <ns0:insideV ns0:val="single" ns0:sz="8" ns0:space="0" ns0:color="C0504D" ns0:themeColor="accent2"/>
        </ns0:tcBorders>
        <ns0:shd ns0:val="clear" ns0:color="auto" ns0:fill="EFD3D2" ns0:themeFill="accent2" ns0:themeFillTint="3F"/>
      </ns0:tcPr>
    </ns0:tblStylePr>
    <ns0:tblStylePr ns0:type="band2Horz">
      <ns0:tblPr/>
      <ns0:tcPr>
        <ns0:tcBorders>
          <ns0:top ns0:val="single" ns0:sz="8" ns0:space="0" ns0:color="C0504D" ns0:themeColor="accent2"/>
          <ns0:left ns0:val="single" ns0:sz="8" ns0:space="0" ns0:color="C0504D" ns0:themeColor="accent2"/>
          <ns0:bottom ns0:val="single" ns0:sz="8" ns0:space="0" ns0:color="C0504D" ns0:themeColor="accent2"/>
          <ns0:right ns0:val="single" ns0:sz="8" ns0:space="0" ns0:color="C0504D" ns0:themeColor="accent2"/>
          <ns0:insideV ns0:val="single" ns0:sz="8" ns0:space="0" ns0:color="C0504D" ns0:themeColor="accent2"/>
        </ns0:tcBorders>
      </ns0:tcPr>
    </ns0:tblStylePr>
  </ns0:style>
  <ns0:style ns0:type="table" ns0:styleId="LightGrid-Accent3">
    <ns0:name ns0:val="Light Grid Accent 3"/>
    <ns0:basedOn ns0:val="TableNormal"/>
    <ns0:uiPriority ns0:val="62"/>
    <ns0:rsid ns0:val="00112233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9BBB59" ns0:themeColor="accent3"/>
        <ns0:left ns0:val="single" ns0:sz="8" ns0:space="0" ns0:color="9BBB59" ns0:themeColor="accent3"/>
        <ns0:bottom ns0:val="single" ns0:sz="8" ns0:space="0" ns0:color="9BBB59" ns0:themeColor="accent3"/>
        <ns0:right ns0:val="single" ns0:sz="8" ns0:space="0" ns0:color="9BBB59" ns0:themeColor="accent3"/>
        <ns0:insideH ns0:val="single" ns0:sz="8" ns0:space="0" ns0:color="9BBB59" ns0:themeColor="accent3"/>
        <ns0:insideV ns0:val="single" ns0:sz="8" ns0:space="0" ns0:color="9BBB59" ns0:themeColor="accent3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single" ns0:sz="8" ns0:space="0" ns0:color="9BBB59" ns0:themeColor="accent3"/>
          <ns0:left ns0:val="single" ns0:sz="8" ns0:space="0" ns0:color="9BBB59" ns0:themeColor="accent3"/>
          <ns0:bottom ns0:val="single" ns0:sz="18" ns0:space="0" ns0:color="9BBB59" ns0:themeColor="accent3"/>
          <ns0:right ns0:val="single" ns0:sz="8" ns0:space="0" ns0:color="9BBB59" ns0:themeColor="accent3"/>
          <ns0:insideH ns0:val="nil"/>
          <ns0:insideV ns0:val="single" ns0:sz="8" ns0:space="0" ns0:color="9BBB59" ns0:themeColor="accent3"/>
        </ns0:tcBorders>
      </ns0:tcPr>
    </ns0:tblStylePr>
    <ns0:tblStylePr ns0:type="lastRow">
      <ns0:pPr>
        <ns0:spacing ns0:before="0" ns0:after="0" ns0:line="240" ns0:lineRule="auto"/>
      </ns0:pPr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double" ns0:sz="6" ns0:space="0" ns0:color="9BBB59" ns0:themeColor="accent3"/>
          <ns0:left ns0:val="single" ns0:sz="8" ns0:space="0" ns0:color="9BBB59" ns0:themeColor="accent3"/>
          <ns0:bottom ns0:val="single" ns0:sz="8" ns0:space="0" ns0:color="9BBB59" ns0:themeColor="accent3"/>
          <ns0:right ns0:val="single" ns0:sz="8" ns0:space="0" ns0:color="9BBB59" ns0:themeColor="accent3"/>
          <ns0:insideH ns0:val="nil"/>
          <ns0:insideV ns0:val="single" ns0:sz="8" ns0:space="0" ns0:color="9BBB59" ns0:themeColor="accent3"/>
        </ns0:tcBorders>
      </ns0:tcPr>
    </ns0:tblStylePr>
    <ns0:tblStylePr ns0:type="firstCol">
      <ns0:rPr>
        <ns0:rFonts ns0:asciiTheme="majorHAnsi" ns0:eastAsiaTheme="majorEastAsia" ns0:hAnsiTheme="majorHAnsi" ns0:cstheme="majorBidi"/>
        <ns0:b/>
        <ns0:bCs/>
      </ns0:rPr>
    </ns0:tblStylePr>
    <ns0:tblStylePr ns0:type="lastCol"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single" ns0:sz="8" ns0:space="0" ns0:color="9BBB59" ns0:themeColor="accent3"/>
          <ns0:left ns0:val="single" ns0:sz="8" ns0:space="0" ns0:color="9BBB59" ns0:themeColor="accent3"/>
          <ns0:bottom ns0:val="single" ns0:sz="8" ns0:space="0" ns0:color="9BBB59" ns0:themeColor="accent3"/>
          <ns0:right ns0:val="single" ns0:sz="8" ns0:space="0" ns0:color="9BBB59" ns0:themeColor="accent3"/>
        </ns0:tcBorders>
      </ns0:tcPr>
    </ns0:tblStylePr>
    <ns0:tblStylePr ns0:type="band1Vert">
      <ns0:tblPr/>
      <ns0:tcPr>
        <ns0:tcBorders>
          <ns0:top ns0:val="single" ns0:sz="8" ns0:space="0" ns0:color="9BBB59" ns0:themeColor="accent3"/>
          <ns0:left ns0:val="single" ns0:sz="8" ns0:space="0" ns0:color="9BBB59" ns0:themeColor="accent3"/>
          <ns0:bottom ns0:val="single" ns0:sz="8" ns0:space="0" ns0:color="9BBB59" ns0:themeColor="accent3"/>
          <ns0:right ns0:val="single" ns0:sz="8" ns0:space="0" ns0:color="9BBB59" ns0:themeColor="accent3"/>
        </ns0:tcBorders>
        <ns0:shd ns0:val="clear" ns0:color="auto" ns0:fill="E6EED5" ns0:themeFill="accent3" ns0:themeFillTint="3F"/>
      </ns0:tcPr>
    </ns0:tblStylePr>
    <ns0:tblStylePr ns0:type="band1Horz">
      <ns0:tblPr/>
      <ns0:tcPr>
        <ns0:tcBorders>
          <ns0:top ns0:val="single" ns0:sz="8" ns0:space="0" ns0:color="9BBB59" ns0:themeColor="accent3"/>
          <ns0:left ns0:val="single" ns0:sz="8" ns0:space="0" ns0:color="9BBB59" ns0:themeColor="accent3"/>
          <ns0:bottom ns0:val="single" ns0:sz="8" ns0:space="0" ns0:color="9BBB59" ns0:themeColor="accent3"/>
          <ns0:right ns0:val="single" ns0:sz="8" ns0:space="0" ns0:color="9BBB59" ns0:themeColor="accent3"/>
          <ns0:insideV ns0:val="single" ns0:sz="8" ns0:space="0" ns0:color="9BBB59" ns0:themeColor="accent3"/>
        </ns0:tcBorders>
        <ns0:shd ns0:val="clear" ns0:color="auto" ns0:fill="E6EED5" ns0:themeFill="accent3" ns0:themeFillTint="3F"/>
      </ns0:tcPr>
    </ns0:tblStylePr>
    <ns0:tblStylePr ns0:type="band2Horz">
      <ns0:tblPr/>
      <ns0:tcPr>
        <ns0:tcBorders>
          <ns0:top ns0:val="single" ns0:sz="8" ns0:space="0" ns0:color="9BBB59" ns0:themeColor="accent3"/>
          <ns0:left ns0:val="single" ns0:sz="8" ns0:space="0" ns0:color="9BBB59" ns0:themeColor="accent3"/>
          <ns0:bottom ns0:val="single" ns0:sz="8" ns0:space="0" ns0:color="9BBB59" ns0:themeColor="accent3"/>
          <ns0:right ns0:val="single" ns0:sz="8" ns0:space="0" ns0:color="9BBB59" ns0:themeColor="accent3"/>
          <ns0:insideV ns0:val="single" ns0:sz="8" ns0:space="0" ns0:color="9BBB59" ns0:themeColor="accent3"/>
        </ns0:tcBorders>
      </ns0:tcPr>
    </ns0:tblStylePr>
  </ns0:style>
  <ns0:style ns0:type="table" ns0:styleId="LightGrid-Accent4">
    <ns0:name ns0:val="Light Grid Accent 4"/>
    <ns0:basedOn ns0:val="TableNormal"/>
    <ns0:uiPriority ns0:val="62"/>
    <ns0:rsid ns0:val="00112233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8064A2" ns0:themeColor="accent4"/>
        <ns0:left ns0:val="single" ns0:sz="8" ns0:space="0" ns0:color="8064A2" ns0:themeColor="accent4"/>
        <ns0:bottom ns0:val="single" ns0:sz="8" ns0:space="0" ns0:color="8064A2" ns0:themeColor="accent4"/>
        <ns0:right ns0:val="single" ns0:sz="8" ns0:space="0" ns0:color="8064A2" ns0:themeColor="accent4"/>
        <ns0:insideH ns0:val="single" ns0:sz="8" ns0:space="0" ns0:color="8064A2" ns0:themeColor="accent4"/>
        <ns0:insideV ns0:val="single" ns0:sz="8" ns0:space="0" ns0:color="8064A2" ns0:themeColor="accent4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single" ns0:sz="8" ns0:space="0" ns0:color="8064A2" ns0:themeColor="accent4"/>
          <ns0:left ns0:val="single" ns0:sz="8" ns0:space="0" ns0:color="8064A2" ns0:themeColor="accent4"/>
          <ns0:bottom ns0:val="single" ns0:sz="18" ns0:space="0" ns0:color="8064A2" ns0:themeColor="accent4"/>
          <ns0:right ns0:val="single" ns0:sz="8" ns0:space="0" ns0:color="8064A2" ns0:themeColor="accent4"/>
          <ns0:insideH ns0:val="nil"/>
          <ns0:insideV ns0:val="single" ns0:sz="8" ns0:space="0" ns0:color="8064A2" ns0:themeColor="accent4"/>
        </ns0:tcBorders>
      </ns0:tcPr>
    </ns0:tblStylePr>
    <ns0:tblStylePr ns0:type="lastRow">
      <ns0:pPr>
        <ns0:spacing ns0:before="0" ns0:after="0" ns0:line="240" ns0:lineRule="auto"/>
      </ns0:pPr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double" ns0:sz="6" ns0:space="0" ns0:color="8064A2" ns0:themeColor="accent4"/>
          <ns0:left ns0:val="single" ns0:sz="8" ns0:space="0" ns0:color="8064A2" ns0:themeColor="accent4"/>
          <ns0:bottom ns0:val="single" ns0:sz="8" ns0:space="0" ns0:color="8064A2" ns0:themeColor="accent4"/>
          <ns0:right ns0:val="single" ns0:sz="8" ns0:space="0" ns0:color="8064A2" ns0:themeColor="accent4"/>
          <ns0:insideH ns0:val="nil"/>
          <ns0:insideV ns0:val="single" ns0:sz="8" ns0:space="0" ns0:color="8064A2" ns0:themeColor="accent4"/>
        </ns0:tcBorders>
      </ns0:tcPr>
    </ns0:tblStylePr>
    <ns0:tblStylePr ns0:type="firstCol">
      <ns0:rPr>
        <ns0:rFonts ns0:asciiTheme="majorHAnsi" ns0:eastAsiaTheme="majorEastAsia" ns0:hAnsiTheme="majorHAnsi" ns0:cstheme="majorBidi"/>
        <ns0:b/>
        <ns0:bCs/>
      </ns0:rPr>
    </ns0:tblStylePr>
    <ns0:tblStylePr ns0:type="lastCol"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single" ns0:sz="8" ns0:space="0" ns0:color="8064A2" ns0:themeColor="accent4"/>
          <ns0:left ns0:val="single" ns0:sz="8" ns0:space="0" ns0:color="8064A2" ns0:themeColor="accent4"/>
          <ns0:bottom ns0:val="single" ns0:sz="8" ns0:space="0" ns0:color="8064A2" ns0:themeColor="accent4"/>
          <ns0:right ns0:val="single" ns0:sz="8" ns0:space="0" ns0:color="8064A2" ns0:themeColor="accent4"/>
        </ns0:tcBorders>
      </ns0:tcPr>
    </ns0:tblStylePr>
    <ns0:tblStylePr ns0:type="band1Vert">
      <ns0:tblPr/>
      <ns0:tcPr>
        <ns0:tcBorders>
          <ns0:top ns0:val="single" ns0:sz="8" ns0:space="0" ns0:color="8064A2" ns0:themeColor="accent4"/>
          <ns0:left ns0:val="single" ns0:sz="8" ns0:space="0" ns0:color="8064A2" ns0:themeColor="accent4"/>
          <ns0:bottom ns0:val="single" ns0:sz="8" ns0:space="0" ns0:color="8064A2" ns0:themeColor="accent4"/>
          <ns0:right ns0:val="single" ns0:sz="8" ns0:space="0" ns0:color="8064A2" ns0:themeColor="accent4"/>
        </ns0:tcBorders>
        <ns0:shd ns0:val="clear" ns0:color="auto" ns0:fill="DFD8E8" ns0:themeFill="accent4" ns0:themeFillTint="3F"/>
      </ns0:tcPr>
    </ns0:tblStylePr>
    <ns0:tblStylePr ns0:type="band1Horz">
      <ns0:tblPr/>
      <ns0:tcPr>
        <ns0:tcBorders>
          <ns0:top ns0:val="single" ns0:sz="8" ns0:space="0" ns0:color="8064A2" ns0:themeColor="accent4"/>
          <ns0:left ns0:val="single" ns0:sz="8" ns0:space="0" ns0:color="8064A2" ns0:themeColor="accent4"/>
          <ns0:bottom ns0:val="single" ns0:sz="8" ns0:space="0" ns0:color="8064A2" ns0:themeColor="accent4"/>
          <ns0:right ns0:val="single" ns0:sz="8" ns0:space="0" ns0:color="8064A2" ns0:themeColor="accent4"/>
          <ns0:insideV ns0:val="single" ns0:sz="8" ns0:space="0" ns0:color="8064A2" ns0:themeColor="accent4"/>
        </ns0:tcBorders>
        <ns0:shd ns0:val="clear" ns0:color="auto" ns0:fill="DFD8E8" ns0:themeFill="accent4" ns0:themeFillTint="3F"/>
      </ns0:tcPr>
    </ns0:tblStylePr>
    <ns0:tblStylePr ns0:type="band2Horz">
      <ns0:tblPr/>
      <ns0:tcPr>
        <ns0:tcBorders>
          <ns0:top ns0:val="single" ns0:sz="8" ns0:space="0" ns0:color="8064A2" ns0:themeColor="accent4"/>
          <ns0:left ns0:val="single" ns0:sz="8" ns0:space="0" ns0:color="8064A2" ns0:themeColor="accent4"/>
          <ns0:bottom ns0:val="single" ns0:sz="8" ns0:space="0" ns0:color="8064A2" ns0:themeColor="accent4"/>
          <ns0:right ns0:val="single" ns0:sz="8" ns0:space="0" ns0:color="8064A2" ns0:themeColor="accent4"/>
          <ns0:insideV ns0:val="single" ns0:sz="8" ns0:space="0" ns0:color="8064A2" ns0:themeColor="accent4"/>
        </ns0:tcBorders>
      </ns0:tcPr>
    </ns0:tblStylePr>
  </ns0:style>
  <ns0:style ns0:type="table" ns0:styleId="LightGrid-Accent5">
    <ns0:name ns0:val="Light Grid Accent 5"/>
    <ns0:basedOn ns0:val="TableNormal"/>
    <ns0:uiPriority ns0:val="62"/>
    <ns0:rsid ns0:val="00112233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4BACC6" ns0:themeColor="accent5"/>
        <ns0:left ns0:val="single" ns0:sz="8" ns0:space="0" ns0:color="4BACC6" ns0:themeColor="accent5"/>
        <ns0:bottom ns0:val="single" ns0:sz="8" ns0:space="0" ns0:color="4BACC6" ns0:themeColor="accent5"/>
        <ns0:right ns0:val="single" ns0:sz="8" ns0:space="0" ns0:color="4BACC6" ns0:themeColor="accent5"/>
        <ns0:insideH ns0:val="single" ns0:sz="8" ns0:space="0" ns0:color="4BACC6" ns0:themeColor="accent5"/>
        <ns0:insideV ns0:val="single" ns0:sz="8" ns0:space="0" ns0:color="4BACC6" ns0:themeColor="accent5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single" ns0:sz="8" ns0:space="0" ns0:color="4BACC6" ns0:themeColor="accent5"/>
          <ns0:left ns0:val="single" ns0:sz="8" ns0:space="0" ns0:color="4BACC6" ns0:themeColor="accent5"/>
          <ns0:bottom ns0:val="single" ns0:sz="18" ns0:space="0" ns0:color="4BACC6" ns0:themeColor="accent5"/>
          <ns0:right ns0:val="single" ns0:sz="8" ns0:space="0" ns0:color="4BACC6" ns0:themeColor="accent5"/>
          <ns0:insideH ns0:val="nil"/>
          <ns0:insideV ns0:val="single" ns0:sz="8" ns0:space="0" ns0:color="4BACC6" ns0:themeColor="accent5"/>
        </ns0:tcBorders>
      </ns0:tcPr>
    </ns0:tblStylePr>
    <ns0:tblStylePr ns0:type="lastRow">
      <ns0:pPr>
        <ns0:spacing ns0:before="0" ns0:after="0" ns0:line="240" ns0:lineRule="auto"/>
      </ns0:pPr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double" ns0:sz="6" ns0:space="0" ns0:color="4BACC6" ns0:themeColor="accent5"/>
          <ns0:left ns0:val="single" ns0:sz="8" ns0:space="0" ns0:color="4BACC6" ns0:themeColor="accent5"/>
          <ns0:bottom ns0:val="single" ns0:sz="8" ns0:space="0" ns0:color="4BACC6" ns0:themeColor="accent5"/>
          <ns0:right ns0:val="single" ns0:sz="8" ns0:space="0" ns0:color="4BACC6" ns0:themeColor="accent5"/>
          <ns0:insideH ns0:val="nil"/>
          <ns0:insideV ns0:val="single" ns0:sz="8" ns0:space="0" ns0:color="4BACC6" ns0:themeColor="accent5"/>
        </ns0:tcBorders>
      </ns0:tcPr>
    </ns0:tblStylePr>
    <ns0:tblStylePr ns0:type="firstCol">
      <ns0:rPr>
        <ns0:rFonts ns0:asciiTheme="majorHAnsi" ns0:eastAsiaTheme="majorEastAsia" ns0:hAnsiTheme="majorHAnsi" ns0:cstheme="majorBidi"/>
        <ns0:b/>
        <ns0:bCs/>
      </ns0:rPr>
    </ns0:tblStylePr>
    <ns0:tblStylePr ns0:type="lastCol"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single" ns0:sz="8" ns0:space="0" ns0:color="4BACC6" ns0:themeColor="accent5"/>
          <ns0:left ns0:val="single" ns0:sz="8" ns0:space="0" ns0:color="4BACC6" ns0:themeColor="accent5"/>
          <ns0:bottom ns0:val="single" ns0:sz="8" ns0:space="0" ns0:color="4BACC6" ns0:themeColor="accent5"/>
          <ns0:right ns0:val="single" ns0:sz="8" ns0:space="0" ns0:color="4BACC6" ns0:themeColor="accent5"/>
        </ns0:tcBorders>
      </ns0:tcPr>
    </ns0:tblStylePr>
    <ns0:tblStylePr ns0:type="band1Vert">
      <ns0:tblPr/>
      <ns0:tcPr>
        <ns0:tcBorders>
          <ns0:top ns0:val="single" ns0:sz="8" ns0:space="0" ns0:color="4BACC6" ns0:themeColor="accent5"/>
          <ns0:left ns0:val="single" ns0:sz="8" ns0:space="0" ns0:color="4BACC6" ns0:themeColor="accent5"/>
          <ns0:bottom ns0:val="single" ns0:sz="8" ns0:space="0" ns0:color="4BACC6" ns0:themeColor="accent5"/>
          <ns0:right ns0:val="single" ns0:sz="8" ns0:space="0" ns0:color="4BACC6" ns0:themeColor="accent5"/>
        </ns0:tcBorders>
        <ns0:shd ns0:val="clear" ns0:color="auto" ns0:fill="D2EAF1" ns0:themeFill="accent5" ns0:themeFillTint="3F"/>
      </ns0:tcPr>
    </ns0:tblStylePr>
    <ns0:tblStylePr ns0:type="band1Horz">
      <ns0:tblPr/>
      <ns0:tcPr>
        <ns0:tcBorders>
          <ns0:top ns0:val="single" ns0:sz="8" ns0:space="0" ns0:color="4BACC6" ns0:themeColor="accent5"/>
          <ns0:left ns0:val="single" ns0:sz="8" ns0:space="0" ns0:color="4BACC6" ns0:themeColor="accent5"/>
          <ns0:bottom ns0:val="single" ns0:sz="8" ns0:space="0" ns0:color="4BACC6" ns0:themeColor="accent5"/>
          <ns0:right ns0:val="single" ns0:sz="8" ns0:space="0" ns0:color="4BACC6" ns0:themeColor="accent5"/>
          <ns0:insideV ns0:val="single" ns0:sz="8" ns0:space="0" ns0:color="4BACC6" ns0:themeColor="accent5"/>
        </ns0:tcBorders>
        <ns0:shd ns0:val="clear" ns0:color="auto" ns0:fill="D2EAF1" ns0:themeFill="accent5" ns0:themeFillTint="3F"/>
      </ns0:tcPr>
    </ns0:tblStylePr>
    <ns0:tblStylePr ns0:type="band2Horz">
      <ns0:tblPr/>
      <ns0:tcPr>
        <ns0:tcBorders>
          <ns0:top ns0:val="single" ns0:sz="8" ns0:space="0" ns0:color="4BACC6" ns0:themeColor="accent5"/>
          <ns0:left ns0:val="single" ns0:sz="8" ns0:space="0" ns0:color="4BACC6" ns0:themeColor="accent5"/>
          <ns0:bottom ns0:val="single" ns0:sz="8" ns0:space="0" ns0:color="4BACC6" ns0:themeColor="accent5"/>
          <ns0:right ns0:val="single" ns0:sz="8" ns0:space="0" ns0:color="4BACC6" ns0:themeColor="accent5"/>
          <ns0:insideV ns0:val="single" ns0:sz="8" ns0:space="0" ns0:color="4BACC6" ns0:themeColor="accent5"/>
        </ns0:tcBorders>
      </ns0:tcPr>
    </ns0:tblStylePr>
  </ns0:style>
  <ns0:style ns0:type="table" ns0:styleId="LightGrid-Accent6">
    <ns0:name ns0:val="Light Grid Accent 6"/>
    <ns0:basedOn ns0:val="TableNormal"/>
    <ns0:uiPriority ns0:val="62"/>
    <ns0:rsid ns0:val="00112233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F79646" ns0:themeColor="accent6"/>
        <ns0:left ns0:val="single" ns0:sz="8" ns0:space="0" ns0:color="F79646" ns0:themeColor="accent6"/>
        <ns0:bottom ns0:val="single" ns0:sz="8" ns0:space="0" ns0:color="F79646" ns0:themeColor="accent6"/>
        <ns0:right ns0:val="single" ns0:sz="8" ns0:space="0" ns0:color="F79646" ns0:themeColor="accent6"/>
        <ns0:insideH ns0:val="single" ns0:sz="8" ns0:space="0" ns0:color="F79646" ns0:themeColor="accent6"/>
        <ns0:insideV ns0:val="single" ns0:sz="8" ns0:space="0" ns0:color="F79646" ns0:themeColor="accent6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single" ns0:sz="8" ns0:space="0" ns0:color="F79646" ns0:themeColor="accent6"/>
          <ns0:left ns0:val="single" ns0:sz="8" ns0:space="0" ns0:color="F79646" ns0:themeColor="accent6"/>
          <ns0:bottom ns0:val="single" ns0:sz="18" ns0:space="0" ns0:color="F79646" ns0:themeColor="accent6"/>
          <ns0:right ns0:val="single" ns0:sz="8" ns0:space="0" ns0:color="F79646" ns0:themeColor="accent6"/>
          <ns0:insideH ns0:val="nil"/>
          <ns0:insideV ns0:val="single" ns0:sz="8" ns0:space="0" ns0:color="F79646" ns0:themeColor="accent6"/>
        </ns0:tcBorders>
      </ns0:tcPr>
    </ns0:tblStylePr>
    <ns0:tblStylePr ns0:type="lastRow">
      <ns0:pPr>
        <ns0:spacing ns0:before="0" ns0:after="0" ns0:line="240" ns0:lineRule="auto"/>
      </ns0:pPr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double" ns0:sz="6" ns0:space="0" ns0:color="F79646" ns0:themeColor="accent6"/>
          <ns0:left ns0:val="single" ns0:sz="8" ns0:space="0" ns0:color="F79646" ns0:themeColor="accent6"/>
          <ns0:bottom ns0:val="single" ns0:sz="8" ns0:space="0" ns0:color="F79646" ns0:themeColor="accent6"/>
          <ns0:right ns0:val="single" ns0:sz="8" ns0:space="0" ns0:color="F79646" ns0:themeColor="accent6"/>
          <ns0:insideH ns0:val="nil"/>
          <ns0:insideV ns0:val="single" ns0:sz="8" ns0:space="0" ns0:color="F79646" ns0:themeColor="accent6"/>
        </ns0:tcBorders>
      </ns0:tcPr>
    </ns0:tblStylePr>
    <ns0:tblStylePr ns0:type="firstCol">
      <ns0:rPr>
        <ns0:rFonts ns0:asciiTheme="majorHAnsi" ns0:eastAsiaTheme="majorEastAsia" ns0:hAnsiTheme="majorHAnsi" ns0:cstheme="majorBidi"/>
        <ns0:b/>
        <ns0:bCs/>
      </ns0:rPr>
    </ns0:tblStylePr>
    <ns0:tblStylePr ns0:type="lastCol"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single" ns0:sz="8" ns0:space="0" ns0:color="F79646" ns0:themeColor="accent6"/>
          <ns0:left ns0:val="single" ns0:sz="8" ns0:space="0" ns0:color="F79646" ns0:themeColor="accent6"/>
          <ns0:bottom ns0:val="single" ns0:sz="8" ns0:space="0" ns0:color="F79646" ns0:themeColor="accent6"/>
          <ns0:right ns0:val="single" ns0:sz="8" ns0:space="0" ns0:color="F79646" ns0:themeColor="accent6"/>
        </ns0:tcBorders>
      </ns0:tcPr>
    </ns0:tblStylePr>
    <ns0:tblStylePr ns0:type="band1Vert">
      <ns0:tblPr/>
      <ns0:tcPr>
        <ns0:tcBorders>
          <ns0:top ns0:val="single" ns0:sz="8" ns0:space="0" ns0:color="F79646" ns0:themeColor="accent6"/>
          <ns0:left ns0:val="single" ns0:sz="8" ns0:space="0" ns0:color="F79646" ns0:themeColor="accent6"/>
          <ns0:bottom ns0:val="single" ns0:sz="8" ns0:space="0" ns0:color="F79646" ns0:themeColor="accent6"/>
          <ns0:right ns0:val="single" ns0:sz="8" ns0:space="0" ns0:color="F79646" ns0:themeColor="accent6"/>
        </ns0:tcBorders>
        <ns0:shd ns0:val="clear" ns0:color="auto" ns0:fill="FDE4D0" ns0:themeFill="accent6" ns0:themeFillTint="3F"/>
      </ns0:tcPr>
    </ns0:tblStylePr>
    <ns0:tblStylePr ns0:type="band1Horz">
      <ns0:tblPr/>
      <ns0:tcPr>
        <ns0:tcBorders>
          <ns0:top ns0:val="single" ns0:sz="8" ns0:space="0" ns0:color="F79646" ns0:themeColor="accent6"/>
          <ns0:left ns0:val="single" ns0:sz="8" ns0:space="0" ns0:color="F79646" ns0:themeColor="accent6"/>
          <ns0:bottom ns0:val="single" ns0:sz="8" ns0:space="0" ns0:color="F79646" ns0:themeColor="accent6"/>
          <ns0:right ns0:val="single" ns0:sz="8" ns0:space="0" ns0:color="F79646" ns0:themeColor="accent6"/>
          <ns0:insideV ns0:val="single" ns0:sz="8" ns0:space="0" ns0:color="F79646" ns0:themeColor="accent6"/>
        </ns0:tcBorders>
        <ns0:shd ns0:val="clear" ns0:color="auto" ns0:fill="FDE4D0" ns0:themeFill="accent6" ns0:themeFillTint="3F"/>
      </ns0:tcPr>
    </ns0:tblStylePr>
    <ns0:tblStylePr ns0:type="band2Horz">
      <ns0:tblPr/>
      <ns0:tcPr>
        <ns0:tcBorders>
          <ns0:top ns0:val="single" ns0:sz="8" ns0:space="0" ns0:color="F79646" ns0:themeColor="accent6"/>
          <ns0:left ns0:val="single" ns0:sz="8" ns0:space="0" ns0:color="F79646" ns0:themeColor="accent6"/>
          <ns0:bottom ns0:val="single" ns0:sz="8" ns0:space="0" ns0:color="F79646" ns0:themeColor="accent6"/>
          <ns0:right ns0:val="single" ns0:sz="8" ns0:space="0" ns0:color="F79646" ns0:themeColor="accent6"/>
          <ns0:insideV ns0:val="single" ns0:sz="8" ns0:space="0" ns0:color="F79646" ns0:themeColor="accent6"/>
        </ns0:tcBorders>
      </ns0:tcPr>
    </ns0:tblStylePr>
  </ns0:style>
  <ns0:style ns0:type="table" ns0:styleId="MediumShading1">
    <ns0:name ns0:val="Medium Shading 1"/>
    <ns0:basedOn ns0:val="TableNormal"/>
    <ns0:uiPriority ns0:val="63"/>
    <ns0:rsid ns0:val="00112233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404040" ns0:themeColor="text1" ns0:themeTint="BF"/>
        <ns0:left ns0:val="single" ns0:sz="8" ns0:space="0" ns0:color="404040" ns0:themeColor="text1" ns0:themeTint="BF"/>
        <ns0:bottom ns0:val="single" ns0:sz="8" ns0:space="0" ns0:color="404040" ns0:themeColor="text1" ns0:themeTint="BF"/>
        <ns0:right ns0:val="single" ns0:sz="8" ns0:space="0" ns0:color="404040" ns0:themeColor="text1" ns0:themeTint="BF"/>
        <ns0:insideH ns0:val="single" ns0:sz="8" ns0:space="0" ns0:color="404040" ns0:themeColor="text1" ns0:themeTint="BF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tcBorders>
          <ns0:top ns0:val="single" ns0:sz="8" ns0:space="0" ns0:color="404040" ns0:themeColor="text1" ns0:themeTint="BF"/>
          <ns0:left ns0:val="single" ns0:sz="8" ns0:space="0" ns0:color="404040" ns0:themeColor="text1" ns0:themeTint="BF"/>
          <ns0:bottom ns0:val="single" ns0:sz="8" ns0:space="0" ns0:color="404040" ns0:themeColor="text1" ns0:themeTint="BF"/>
          <ns0:right ns0:val="single" ns0:sz="8" ns0:space="0" ns0:color="404040" ns0:themeColor="text1" ns0:themeTint="BF"/>
          <ns0:insideH ns0:val="nil"/>
          <ns0:insideV ns0:val="nil"/>
        </ns0:tcBorders>
        <ns0:shd ns0:val="clear" ns0:color="auto" ns0:fill="000000" ns0:themeFill="text1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404040" ns0:themeColor="text1" ns0:themeTint="BF"/>
          <ns0:left ns0:val="single" ns0:sz="8" ns0:space="0" ns0:color="404040" ns0:themeColor="text1" ns0:themeTint="BF"/>
          <ns0:bottom ns0:val="single" ns0:sz="8" ns0:space="0" ns0:color="404040" ns0:themeColor="text1" ns0:themeTint="BF"/>
          <ns0:right ns0:val="single" ns0:sz="8" ns0:space="0" ns0:color="404040" ns0:themeColor="text1" ns0:themeTint="BF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C0C0C0" ns0:themeFill="text1" ns0:themeFillTint="3F"/>
      </ns0:tcPr>
    </ns0:tblStylePr>
    <ns0:tblStylePr ns0:type="band1Horz">
      <ns0:tblPr/>
      <ns0:tcPr>
        <ns0:tcBorders>
          <ns0:insideH ns0:val="nil"/>
          <ns0:insideV ns0:val="nil"/>
        </ns0:tcBorders>
        <ns0:shd ns0:val="clear" ns0:color="auto" ns0:fill="C0C0C0" ns0:themeFill="text1" ns0:themeFillTint="3F"/>
      </ns0:tcPr>
    </ns0:tblStylePr>
    <ns0:tblStylePr ns0:type="band2Horz">
      <ns0:tblPr/>
      <ns0:tcPr>
        <ns0:tcBorders>
          <ns0:insideH ns0:val="nil"/>
          <ns0:insideV ns0:val="nil"/>
        </ns0:tcBorders>
      </ns0:tcPr>
    </ns0:tblStylePr>
  </ns0:style>
  <ns0:style ns0:type="table" ns0:styleId="MediumShading1-Accent1">
    <ns0:name ns0:val="Medium Shading 1 Accent 1"/>
    <ns0:basedOn ns0:val="TableNormal"/>
    <ns0:uiPriority ns0:val="63"/>
    <ns0:rsid ns0:val="00112233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7BA0CD" ns0:themeColor="accent1" ns0:themeTint="BF"/>
        <ns0:left ns0:val="single" ns0:sz="8" ns0:space="0" ns0:color="7BA0CD" ns0:themeColor="accent1" ns0:themeTint="BF"/>
        <ns0:bottom ns0:val="single" ns0:sz="8" ns0:space="0" ns0:color="7BA0CD" ns0:themeColor="accent1" ns0:themeTint="BF"/>
        <ns0:right ns0:val="single" ns0:sz="8" ns0:space="0" ns0:color="7BA0CD" ns0:themeColor="accent1" ns0:themeTint="BF"/>
        <ns0:insideH ns0:val="single" ns0:sz="8" ns0:space="0" ns0:color="7BA0CD" ns0:themeColor="accent1" ns0:themeTint="BF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tcBorders>
          <ns0:top ns0:val="single" ns0:sz="8" ns0:space="0" ns0:color="7BA0CD" ns0:themeColor="accent1" ns0:themeTint="BF"/>
          <ns0:left ns0:val="single" ns0:sz="8" ns0:space="0" ns0:color="7BA0CD" ns0:themeColor="accent1" ns0:themeTint="BF"/>
          <ns0:bottom ns0:val="single" ns0:sz="8" ns0:space="0" ns0:color="7BA0CD" ns0:themeColor="accent1" ns0:themeTint="BF"/>
          <ns0:right ns0:val="single" ns0:sz="8" ns0:space="0" ns0:color="7BA0CD" ns0:themeColor="accent1" ns0:themeTint="BF"/>
          <ns0:insideH ns0:val="nil"/>
          <ns0:insideV ns0:val="nil"/>
        </ns0:tcBorders>
        <ns0:shd ns0:val="clear" ns0:color="auto" ns0:fill="4F81BD" ns0:themeFill="accent1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7BA0CD" ns0:themeColor="accent1" ns0:themeTint="BF"/>
          <ns0:left ns0:val="single" ns0:sz="8" ns0:space="0" ns0:color="7BA0CD" ns0:themeColor="accent1" ns0:themeTint="BF"/>
          <ns0:bottom ns0:val="single" ns0:sz="8" ns0:space="0" ns0:color="7BA0CD" ns0:themeColor="accent1" ns0:themeTint="BF"/>
          <ns0:right ns0:val="single" ns0:sz="8" ns0:space="0" ns0:color="7BA0CD" ns0:themeColor="accent1" ns0:themeTint="BF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D3DFEE" ns0:themeFill="accent1" ns0:themeFillTint="3F"/>
      </ns0:tcPr>
    </ns0:tblStylePr>
    <ns0:tblStylePr ns0:type="band1Horz">
      <ns0:tblPr/>
      <ns0:tcPr>
        <ns0:tcBorders>
          <ns0:insideH ns0:val="nil"/>
          <ns0:insideV ns0:val="nil"/>
        </ns0:tcBorders>
        <ns0:shd ns0:val="clear" ns0:color="auto" ns0:fill="D3DFEE" ns0:themeFill="accent1" ns0:themeFillTint="3F"/>
      </ns0:tcPr>
    </ns0:tblStylePr>
    <ns0:tblStylePr ns0:type="band2Horz">
      <ns0:tblPr/>
      <ns0:tcPr>
        <ns0:tcBorders>
          <ns0:insideH ns0:val="nil"/>
          <ns0:insideV ns0:val="nil"/>
        </ns0:tcBorders>
      </ns0:tcPr>
    </ns0:tblStylePr>
  </ns0:style>
  <ns0:style ns0:type="table" ns0:styleId="MediumShading1-Accent2">
    <ns0:name ns0:val="Medium Shading 1 Accent 2"/>
    <ns0:basedOn ns0:val="TableNormal"/>
    <ns0:uiPriority ns0:val="63"/>
    <ns0:rsid ns0:val="00112233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CF7B79" ns0:themeColor="accent2" ns0:themeTint="BF"/>
        <ns0:left ns0:val="single" ns0:sz="8" ns0:space="0" ns0:color="CF7B79" ns0:themeColor="accent2" ns0:themeTint="BF"/>
        <ns0:bottom ns0:val="single" ns0:sz="8" ns0:space="0" ns0:color="CF7B79" ns0:themeColor="accent2" ns0:themeTint="BF"/>
        <ns0:right ns0:val="single" ns0:sz="8" ns0:space="0" ns0:color="CF7B79" ns0:themeColor="accent2" ns0:themeTint="BF"/>
        <ns0:insideH ns0:val="single" ns0:sz="8" ns0:space="0" ns0:color="CF7B79" ns0:themeColor="accent2" ns0:themeTint="BF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tcBorders>
          <ns0:top ns0:val="single" ns0:sz="8" ns0:space="0" ns0:color="CF7B79" ns0:themeColor="accent2" ns0:themeTint="BF"/>
          <ns0:left ns0:val="single" ns0:sz="8" ns0:space="0" ns0:color="CF7B79" ns0:themeColor="accent2" ns0:themeTint="BF"/>
          <ns0:bottom ns0:val="single" ns0:sz="8" ns0:space="0" ns0:color="CF7B79" ns0:themeColor="accent2" ns0:themeTint="BF"/>
          <ns0:right ns0:val="single" ns0:sz="8" ns0:space="0" ns0:color="CF7B79" ns0:themeColor="accent2" ns0:themeTint="BF"/>
          <ns0:insideH ns0:val="nil"/>
          <ns0:insideV ns0:val="nil"/>
        </ns0:tcBorders>
        <ns0:shd ns0:val="clear" ns0:color="auto" ns0:fill="C0504D" ns0:themeFill="accent2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CF7B79" ns0:themeColor="accent2" ns0:themeTint="BF"/>
          <ns0:left ns0:val="single" ns0:sz="8" ns0:space="0" ns0:color="CF7B79" ns0:themeColor="accent2" ns0:themeTint="BF"/>
          <ns0:bottom ns0:val="single" ns0:sz="8" ns0:space="0" ns0:color="CF7B79" ns0:themeColor="accent2" ns0:themeTint="BF"/>
          <ns0:right ns0:val="single" ns0:sz="8" ns0:space="0" ns0:color="CF7B79" ns0:themeColor="accent2" ns0:themeTint="BF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EFD3D2" ns0:themeFill="accent2" ns0:themeFillTint="3F"/>
      </ns0:tcPr>
    </ns0:tblStylePr>
    <ns0:tblStylePr ns0:type="band1Horz">
      <ns0:tblPr/>
      <ns0:tcPr>
        <ns0:tcBorders>
          <ns0:insideH ns0:val="nil"/>
          <ns0:insideV ns0:val="nil"/>
        </ns0:tcBorders>
        <ns0:shd ns0:val="clear" ns0:color="auto" ns0:fill="EFD3D2" ns0:themeFill="accent2" ns0:themeFillTint="3F"/>
      </ns0:tcPr>
    </ns0:tblStylePr>
    <ns0:tblStylePr ns0:type="band2Horz">
      <ns0:tblPr/>
      <ns0:tcPr>
        <ns0:tcBorders>
          <ns0:insideH ns0:val="nil"/>
          <ns0:insideV ns0:val="nil"/>
        </ns0:tcBorders>
      </ns0:tcPr>
    </ns0:tblStylePr>
  </ns0:style>
  <ns0:style ns0:type="table" ns0:styleId="MediumShading1-Accent3">
    <ns0:name ns0:val="Medium Shading 1 Accent 3"/>
    <ns0:basedOn ns0:val="TableNormal"/>
    <ns0:uiPriority ns0:val="63"/>
    <ns0:rsid ns0:val="00112233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B3CC82" ns0:themeColor="accent3" ns0:themeTint="BF"/>
        <ns0:left ns0:val="single" ns0:sz="8" ns0:space="0" ns0:color="B3CC82" ns0:themeColor="accent3" ns0:themeTint="BF"/>
        <ns0:bottom ns0:val="single" ns0:sz="8" ns0:space="0" ns0:color="B3CC82" ns0:themeColor="accent3" ns0:themeTint="BF"/>
        <ns0:right ns0:val="single" ns0:sz="8" ns0:space="0" ns0:color="B3CC82" ns0:themeColor="accent3" ns0:themeTint="BF"/>
        <ns0:insideH ns0:val="single" ns0:sz="8" ns0:space="0" ns0:color="B3CC82" ns0:themeColor="accent3" ns0:themeTint="BF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tcBorders>
          <ns0:top ns0:val="single" ns0:sz="8" ns0:space="0" ns0:color="B3CC82" ns0:themeColor="accent3" ns0:themeTint="BF"/>
          <ns0:left ns0:val="single" ns0:sz="8" ns0:space="0" ns0:color="B3CC82" ns0:themeColor="accent3" ns0:themeTint="BF"/>
          <ns0:bottom ns0:val="single" ns0:sz="8" ns0:space="0" ns0:color="B3CC82" ns0:themeColor="accent3" ns0:themeTint="BF"/>
          <ns0:right ns0:val="single" ns0:sz="8" ns0:space="0" ns0:color="B3CC82" ns0:themeColor="accent3" ns0:themeTint="BF"/>
          <ns0:insideH ns0:val="nil"/>
          <ns0:insideV ns0:val="nil"/>
        </ns0:tcBorders>
        <ns0:shd ns0:val="clear" ns0:color="auto" ns0:fill="9BBB59" ns0:themeFill="accent3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B3CC82" ns0:themeColor="accent3" ns0:themeTint="BF"/>
          <ns0:left ns0:val="single" ns0:sz="8" ns0:space="0" ns0:color="B3CC82" ns0:themeColor="accent3" ns0:themeTint="BF"/>
          <ns0:bottom ns0:val="single" ns0:sz="8" ns0:space="0" ns0:color="B3CC82" ns0:themeColor="accent3" ns0:themeTint="BF"/>
          <ns0:right ns0:val="single" ns0:sz="8" ns0:space="0" ns0:color="B3CC82" ns0:themeColor="accent3" ns0:themeTint="BF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E6EED5" ns0:themeFill="accent3" ns0:themeFillTint="3F"/>
      </ns0:tcPr>
    </ns0:tblStylePr>
    <ns0:tblStylePr ns0:type="band1Horz">
      <ns0:tblPr/>
      <ns0:tcPr>
        <ns0:tcBorders>
          <ns0:insideH ns0:val="nil"/>
          <ns0:insideV ns0:val="nil"/>
        </ns0:tcBorders>
        <ns0:shd ns0:val="clear" ns0:color="auto" ns0:fill="E6EED5" ns0:themeFill="accent3" ns0:themeFillTint="3F"/>
      </ns0:tcPr>
    </ns0:tblStylePr>
    <ns0:tblStylePr ns0:type="band2Horz">
      <ns0:tblPr/>
      <ns0:tcPr>
        <ns0:tcBorders>
          <ns0:insideH ns0:val="nil"/>
          <ns0:insideV ns0:val="nil"/>
        </ns0:tcBorders>
      </ns0:tcPr>
    </ns0:tblStylePr>
  </ns0:style>
  <ns0:style ns0:type="table" ns0:styleId="MediumShading1-Accent4">
    <ns0:name ns0:val="Medium Shading 1 Accent 4"/>
    <ns0:basedOn ns0:val="TableNormal"/>
    <ns0:uiPriority ns0:val="63"/>
    <ns0:rsid ns0:val="00112233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9F8AB9" ns0:themeColor="accent4" ns0:themeTint="BF"/>
        <ns0:left ns0:val="single" ns0:sz="8" ns0:space="0" ns0:color="9F8AB9" ns0:themeColor="accent4" ns0:themeTint="BF"/>
        <ns0:bottom ns0:val="single" ns0:sz="8" ns0:space="0" ns0:color="9F8AB9" ns0:themeColor="accent4" ns0:themeTint="BF"/>
        <ns0:right ns0:val="single" ns0:sz="8" ns0:space="0" ns0:color="9F8AB9" ns0:themeColor="accent4" ns0:themeTint="BF"/>
        <ns0:insideH ns0:val="single" ns0:sz="8" ns0:space="0" ns0:color="9F8AB9" ns0:themeColor="accent4" ns0:themeTint="BF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tcBorders>
          <ns0:top ns0:val="single" ns0:sz="8" ns0:space="0" ns0:color="9F8AB9" ns0:themeColor="accent4" ns0:themeTint="BF"/>
          <ns0:left ns0:val="single" ns0:sz="8" ns0:space="0" ns0:color="9F8AB9" ns0:themeColor="accent4" ns0:themeTint="BF"/>
          <ns0:bottom ns0:val="single" ns0:sz="8" ns0:space="0" ns0:color="9F8AB9" ns0:themeColor="accent4" ns0:themeTint="BF"/>
          <ns0:right ns0:val="single" ns0:sz="8" ns0:space="0" ns0:color="9F8AB9" ns0:themeColor="accent4" ns0:themeTint="BF"/>
          <ns0:insideH ns0:val="nil"/>
          <ns0:insideV ns0:val="nil"/>
        </ns0:tcBorders>
        <ns0:shd ns0:val="clear" ns0:color="auto" ns0:fill="8064A2" ns0:themeFill="accent4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9F8AB9" ns0:themeColor="accent4" ns0:themeTint="BF"/>
          <ns0:left ns0:val="single" ns0:sz="8" ns0:space="0" ns0:color="9F8AB9" ns0:themeColor="accent4" ns0:themeTint="BF"/>
          <ns0:bottom ns0:val="single" ns0:sz="8" ns0:space="0" ns0:color="9F8AB9" ns0:themeColor="accent4" ns0:themeTint="BF"/>
          <ns0:right ns0:val="single" ns0:sz="8" ns0:space="0" ns0:color="9F8AB9" ns0:themeColor="accent4" ns0:themeTint="BF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DFD8E8" ns0:themeFill="accent4" ns0:themeFillTint="3F"/>
      </ns0:tcPr>
    </ns0:tblStylePr>
    <ns0:tblStylePr ns0:type="band1Horz">
      <ns0:tblPr/>
      <ns0:tcPr>
        <ns0:tcBorders>
          <ns0:insideH ns0:val="nil"/>
          <ns0:insideV ns0:val="nil"/>
        </ns0:tcBorders>
        <ns0:shd ns0:val="clear" ns0:color="auto" ns0:fill="DFD8E8" ns0:themeFill="accent4" ns0:themeFillTint="3F"/>
      </ns0:tcPr>
    </ns0:tblStylePr>
    <ns0:tblStylePr ns0:type="band2Horz">
      <ns0:tblPr/>
      <ns0:tcPr>
        <ns0:tcBorders>
          <ns0:insideH ns0:val="nil"/>
          <ns0:insideV ns0:val="nil"/>
        </ns0:tcBorders>
      </ns0:tcPr>
    </ns0:tblStylePr>
  </ns0:style>
  <ns0:style ns0:type="table" ns0:styleId="MediumShading1-Accent5">
    <ns0:name ns0:val="Medium Shading 1 Accent 5"/>
    <ns0:basedOn ns0:val="TableNormal"/>
    <ns0:uiPriority ns0:val="63"/>
    <ns0:rsid ns0:val="00112233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78C0D4" ns0:themeColor="accent5" ns0:themeTint="BF"/>
        <ns0:left ns0:val="single" ns0:sz="8" ns0:space="0" ns0:color="78C0D4" ns0:themeColor="accent5" ns0:themeTint="BF"/>
        <ns0:bottom ns0:val="single" ns0:sz="8" ns0:space="0" ns0:color="78C0D4" ns0:themeColor="accent5" ns0:themeTint="BF"/>
        <ns0:right ns0:val="single" ns0:sz="8" ns0:space="0" ns0:color="78C0D4" ns0:themeColor="accent5" ns0:themeTint="BF"/>
        <ns0:insideH ns0:val="single" ns0:sz="8" ns0:space="0" ns0:color="78C0D4" ns0:themeColor="accent5" ns0:themeTint="BF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tcBorders>
          <ns0:top ns0:val="single" ns0:sz="8" ns0:space="0" ns0:color="78C0D4" ns0:themeColor="accent5" ns0:themeTint="BF"/>
          <ns0:left ns0:val="single" ns0:sz="8" ns0:space="0" ns0:color="78C0D4" ns0:themeColor="accent5" ns0:themeTint="BF"/>
          <ns0:bottom ns0:val="single" ns0:sz="8" ns0:space="0" ns0:color="78C0D4" ns0:themeColor="accent5" ns0:themeTint="BF"/>
          <ns0:right ns0:val="single" ns0:sz="8" ns0:space="0" ns0:color="78C0D4" ns0:themeColor="accent5" ns0:themeTint="BF"/>
          <ns0:insideH ns0:val="nil"/>
          <ns0:insideV ns0:val="nil"/>
        </ns0:tcBorders>
        <ns0:shd ns0:val="clear" ns0:color="auto" ns0:fill="4BACC6" ns0:themeFill="accent5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78C0D4" ns0:themeColor="accent5" ns0:themeTint="BF"/>
          <ns0:left ns0:val="single" ns0:sz="8" ns0:space="0" ns0:color="78C0D4" ns0:themeColor="accent5" ns0:themeTint="BF"/>
          <ns0:bottom ns0:val="single" ns0:sz="8" ns0:space="0" ns0:color="78C0D4" ns0:themeColor="accent5" ns0:themeTint="BF"/>
          <ns0:right ns0:val="single" ns0:sz="8" ns0:space="0" ns0:color="78C0D4" ns0:themeColor="accent5" ns0:themeTint="BF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D2EAF1" ns0:themeFill="accent5" ns0:themeFillTint="3F"/>
      </ns0:tcPr>
    </ns0:tblStylePr>
    <ns0:tblStylePr ns0:type="band1Horz">
      <ns0:tblPr/>
      <ns0:tcPr>
        <ns0:tcBorders>
          <ns0:insideH ns0:val="nil"/>
          <ns0:insideV ns0:val="nil"/>
        </ns0:tcBorders>
        <ns0:shd ns0:val="clear" ns0:color="auto" ns0:fill="D2EAF1" ns0:themeFill="accent5" ns0:themeFillTint="3F"/>
      </ns0:tcPr>
    </ns0:tblStylePr>
    <ns0:tblStylePr ns0:type="band2Horz">
      <ns0:tblPr/>
      <ns0:tcPr>
        <ns0:tcBorders>
          <ns0:insideH ns0:val="nil"/>
          <ns0:insideV ns0:val="nil"/>
        </ns0:tcBorders>
      </ns0:tcPr>
    </ns0:tblStylePr>
  </ns0:style>
  <ns0:style ns0:type="table" ns0:styleId="MediumShading1-Accent6">
    <ns0:name ns0:val="Medium Shading 1 Accent 6"/>
    <ns0:basedOn ns0:val="TableNormal"/>
    <ns0:uiPriority ns0:val="63"/>
    <ns0:rsid ns0:val="00112233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F9B074" ns0:themeColor="accent6" ns0:themeTint="BF"/>
        <ns0:left ns0:val="single" ns0:sz="8" ns0:space="0" ns0:color="F9B074" ns0:themeColor="accent6" ns0:themeTint="BF"/>
        <ns0:bottom ns0:val="single" ns0:sz="8" ns0:space="0" ns0:color="F9B074" ns0:themeColor="accent6" ns0:themeTint="BF"/>
        <ns0:right ns0:val="single" ns0:sz="8" ns0:space="0" ns0:color="F9B074" ns0:themeColor="accent6" ns0:themeTint="BF"/>
        <ns0:insideH ns0:val="single" ns0:sz="8" ns0:space="0" ns0:color="F9B074" ns0:themeColor="accent6" ns0:themeTint="BF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tcBorders>
          <ns0:top ns0:val="single" ns0:sz="8" ns0:space="0" ns0:color="F9B074" ns0:themeColor="accent6" ns0:themeTint="BF"/>
          <ns0:left ns0:val="single" ns0:sz="8" ns0:space="0" ns0:color="F9B074" ns0:themeColor="accent6" ns0:themeTint="BF"/>
          <ns0:bottom ns0:val="single" ns0:sz="8" ns0:space="0" ns0:color="F9B074" ns0:themeColor="accent6" ns0:themeTint="BF"/>
          <ns0:right ns0:val="single" ns0:sz="8" ns0:space="0" ns0:color="F9B074" ns0:themeColor="accent6" ns0:themeTint="BF"/>
          <ns0:insideH ns0:val="nil"/>
          <ns0:insideV ns0:val="nil"/>
        </ns0:tcBorders>
        <ns0:shd ns0:val="clear" ns0:color="auto" ns0:fill="F79646" ns0:themeFill="accent6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F9B074" ns0:themeColor="accent6" ns0:themeTint="BF"/>
          <ns0:left ns0:val="single" ns0:sz="8" ns0:space="0" ns0:color="F9B074" ns0:themeColor="accent6" ns0:themeTint="BF"/>
          <ns0:bottom ns0:val="single" ns0:sz="8" ns0:space="0" ns0:color="F9B074" ns0:themeColor="accent6" ns0:themeTint="BF"/>
          <ns0:right ns0:val="single" ns0:sz="8" ns0:space="0" ns0:color="F9B074" ns0:themeColor="accent6" ns0:themeTint="BF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FDE4D0" ns0:themeFill="accent6" ns0:themeFillTint="3F"/>
      </ns0:tcPr>
    </ns0:tblStylePr>
    <ns0:tblStylePr ns0:type="band1Horz">
      <ns0:tblPr/>
      <ns0:tcPr>
        <ns0:tcBorders>
          <ns0:insideH ns0:val="nil"/>
          <ns0:insideV ns0:val="nil"/>
        </ns0:tcBorders>
        <ns0:shd ns0:val="clear" ns0:color="auto" ns0:fill="FDE4D0" ns0:themeFill="accent6" ns0:themeFillTint="3F"/>
      </ns0:tcPr>
    </ns0:tblStylePr>
    <ns0:tblStylePr ns0:type="band2Horz">
      <ns0:tblPr/>
      <ns0:tcPr>
        <ns0:tcBorders>
          <ns0:insideH ns0:val="nil"/>
          <ns0:insideV ns0:val="nil"/>
        </ns0:tcBorders>
      </ns0:tcPr>
    </ns0:tblStylePr>
  </ns0:style>
  <ns0:style ns0:type="table" ns0:styleId="MediumShading2">
    <ns0:name ns0:val="Medium Shading 2"/>
    <ns0:basedOn ns0:val="TableNormal"/>
    <ns0:uiPriority ns0:val="64"/>
    <ns0:rsid ns0:val="00112233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18" ns0:space="0" ns0:color="auto"/>
        <ns0:bottom ns0:val="single" ns0:sz="18" ns0:space="0" ns0:color="auto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000000" ns0:themeFill="text1"/>
      </ns0:tcPr>
    </ns0:tblStylePr>
    <ns0:tblStylePr ns0:type="lastRow">
      <ns0:pPr>
        <ns0:spacing ns0:before="0" ns0:after="0" ns0:line="240" ns0:lineRule="auto"/>
      </ns0:pPr>
      <ns0:rPr>
        <ns0:color ns0:val="auto"/>
      </ns0:rPr>
      <ns0:tblPr/>
      <ns0:tcPr>
        <ns0:tcBorders>
          <ns0:top ns0:val="double" ns0:sz="6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FFFFFF" ns0:themeColor="background1"/>
      </ns0:rPr>
      <ns0:tblPr/>
      <ns0:tcPr>
        <ns0:tcBorders>
          <ns0:top ns0:val="nil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000000" ns0:themeFill="text1"/>
      </ns0:tcPr>
    </ns0:tblStylePr>
    <ns0:tblStylePr ns0:type="lastCol">
      <ns0:rPr>
        <ns0:b/>
        <ns0:bCs/>
        <ns0:color ns0:val="FFFFFF" ns0:themeColor="background1"/>
      </ns0:rPr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000000" ns0:themeFill="text1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8D8D8" ns0:themeFill="background1" ns0:themeFillShade="D8"/>
      </ns0:tcPr>
    </ns0:tblStylePr>
    <ns0:tblStylePr ns0:type="band1Horz">
      <ns0:tblPr/>
      <ns0:tcPr>
        <ns0:shd ns0:val="clear" ns0:color="auto" ns0:fill="D8D8D8" ns0:themeFill="background1" ns0:themeFillShade="D8"/>
      </ns0:tcPr>
    </ns0:tblStylePr>
    <ns0:tblStylePr ns0:type="neCell"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  <ns0:tblStylePr ns0:type="nwCell">
      <ns0:rPr>
        <ns0:color ns0:val="FFFFFF" ns0:themeColor="background1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</ns0:style>
  <ns0:style ns0:type="table" ns0:styleId="MediumShading2-Accent1">
    <ns0:name ns0:val="Medium Shading 2 Accent 1"/>
    <ns0:basedOn ns0:val="TableNormal"/>
    <ns0:uiPriority ns0:val="64"/>
    <ns0:rsid ns0:val="00112233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18" ns0:space="0" ns0:color="auto"/>
        <ns0:bottom ns0:val="single" ns0:sz="18" ns0:space="0" ns0:color="auto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4F81BD" ns0:themeFill="accent1"/>
      </ns0:tcPr>
    </ns0:tblStylePr>
    <ns0:tblStylePr ns0:type="lastRow">
      <ns0:pPr>
        <ns0:spacing ns0:before="0" ns0:after="0" ns0:line="240" ns0:lineRule="auto"/>
      </ns0:pPr>
      <ns0:rPr>
        <ns0:color ns0:val="auto"/>
      </ns0:rPr>
      <ns0:tblPr/>
      <ns0:tcPr>
        <ns0:tcBorders>
          <ns0:top ns0:val="double" ns0:sz="6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FFFFFF" ns0:themeColor="background1"/>
      </ns0:rPr>
      <ns0:tblPr/>
      <ns0:tcPr>
        <ns0:tcBorders>
          <ns0:top ns0:val="nil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4F81BD" ns0:themeFill="accent1"/>
      </ns0:tcPr>
    </ns0:tblStylePr>
    <ns0:tblStylePr ns0:type="lastCol">
      <ns0:rPr>
        <ns0:b/>
        <ns0:bCs/>
        <ns0:color ns0:val="FFFFFF" ns0:themeColor="background1"/>
      </ns0:rPr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4F81BD" ns0:themeFill="accent1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8D8D8" ns0:themeFill="background1" ns0:themeFillShade="D8"/>
      </ns0:tcPr>
    </ns0:tblStylePr>
    <ns0:tblStylePr ns0:type="band1Horz">
      <ns0:tblPr/>
      <ns0:tcPr>
        <ns0:shd ns0:val="clear" ns0:color="auto" ns0:fill="D8D8D8" ns0:themeFill="background1" ns0:themeFillShade="D8"/>
      </ns0:tcPr>
    </ns0:tblStylePr>
    <ns0:tblStylePr ns0:type="neCell"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  <ns0:tblStylePr ns0:type="nwCell">
      <ns0:rPr>
        <ns0:color ns0:val="FFFFFF" ns0:themeColor="background1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</ns0:style>
  <ns0:style ns0:type="table" ns0:styleId="MediumShading2-Accent2">
    <ns0:name ns0:val="Medium Shading 2 Accent 2"/>
    <ns0:basedOn ns0:val="TableNormal"/>
    <ns0:uiPriority ns0:val="64"/>
    <ns0:rsid ns0:val="00112233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18" ns0:space="0" ns0:color="auto"/>
        <ns0:bottom ns0:val="single" ns0:sz="18" ns0:space="0" ns0:color="auto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C0504D" ns0:themeFill="accent2"/>
      </ns0:tcPr>
    </ns0:tblStylePr>
    <ns0:tblStylePr ns0:type="lastRow">
      <ns0:pPr>
        <ns0:spacing ns0:before="0" ns0:after="0" ns0:line="240" ns0:lineRule="auto"/>
      </ns0:pPr>
      <ns0:rPr>
        <ns0:color ns0:val="auto"/>
      </ns0:rPr>
      <ns0:tblPr/>
      <ns0:tcPr>
        <ns0:tcBorders>
          <ns0:top ns0:val="double" ns0:sz="6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FFFFFF" ns0:themeColor="background1"/>
      </ns0:rPr>
      <ns0:tblPr/>
      <ns0:tcPr>
        <ns0:tcBorders>
          <ns0:top ns0:val="nil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C0504D" ns0:themeFill="accent2"/>
      </ns0:tcPr>
    </ns0:tblStylePr>
    <ns0:tblStylePr ns0:type="lastCol">
      <ns0:rPr>
        <ns0:b/>
        <ns0:bCs/>
        <ns0:color ns0:val="FFFFFF" ns0:themeColor="background1"/>
      </ns0:rPr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C0504D" ns0:themeFill="accent2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8D8D8" ns0:themeFill="background1" ns0:themeFillShade="D8"/>
      </ns0:tcPr>
    </ns0:tblStylePr>
    <ns0:tblStylePr ns0:type="band1Horz">
      <ns0:tblPr/>
      <ns0:tcPr>
        <ns0:shd ns0:val="clear" ns0:color="auto" ns0:fill="D8D8D8" ns0:themeFill="background1" ns0:themeFillShade="D8"/>
      </ns0:tcPr>
    </ns0:tblStylePr>
    <ns0:tblStylePr ns0:type="neCell"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  <ns0:tblStylePr ns0:type="nwCell">
      <ns0:rPr>
        <ns0:color ns0:val="FFFFFF" ns0:themeColor="background1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</ns0:style>
  <ns0:style ns0:type="table" ns0:styleId="MediumShading2-Accent3">
    <ns0:name ns0:val="Medium Shading 2 Accent 3"/>
    <ns0:basedOn ns0:val="TableNormal"/>
    <ns0:uiPriority ns0:val="64"/>
    <ns0:rsid ns0:val="00112233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18" ns0:space="0" ns0:color="auto"/>
        <ns0:bottom ns0:val="single" ns0:sz="18" ns0:space="0" ns0:color="auto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9BBB59" ns0:themeFill="accent3"/>
      </ns0:tcPr>
    </ns0:tblStylePr>
    <ns0:tblStylePr ns0:type="lastRow">
      <ns0:pPr>
        <ns0:spacing ns0:before="0" ns0:after="0" ns0:line="240" ns0:lineRule="auto"/>
      </ns0:pPr>
      <ns0:rPr>
        <ns0:color ns0:val="auto"/>
      </ns0:rPr>
      <ns0:tblPr/>
      <ns0:tcPr>
        <ns0:tcBorders>
          <ns0:top ns0:val="double" ns0:sz="6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FFFFFF" ns0:themeColor="background1"/>
      </ns0:rPr>
      <ns0:tblPr/>
      <ns0:tcPr>
        <ns0:tcBorders>
          <ns0:top ns0:val="nil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9BBB59" ns0:themeFill="accent3"/>
      </ns0:tcPr>
    </ns0:tblStylePr>
    <ns0:tblStylePr ns0:type="lastCol">
      <ns0:rPr>
        <ns0:b/>
        <ns0:bCs/>
        <ns0:color ns0:val="FFFFFF" ns0:themeColor="background1"/>
      </ns0:rPr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9BBB59" ns0:themeFill="accent3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8D8D8" ns0:themeFill="background1" ns0:themeFillShade="D8"/>
      </ns0:tcPr>
    </ns0:tblStylePr>
    <ns0:tblStylePr ns0:type="band1Horz">
      <ns0:tblPr/>
      <ns0:tcPr>
        <ns0:shd ns0:val="clear" ns0:color="auto" ns0:fill="D8D8D8" ns0:themeFill="background1" ns0:themeFillShade="D8"/>
      </ns0:tcPr>
    </ns0:tblStylePr>
    <ns0:tblStylePr ns0:type="neCell"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  <ns0:tblStylePr ns0:type="nwCell">
      <ns0:rPr>
        <ns0:color ns0:val="FFFFFF" ns0:themeColor="background1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</ns0:style>
  <ns0:style ns0:type="table" ns0:styleId="MediumShading2-Accent4">
    <ns0:name ns0:val="Medium Shading 2 Accent 4"/>
    <ns0:basedOn ns0:val="TableNormal"/>
    <ns0:uiPriority ns0:val="64"/>
    <ns0:rsid ns0:val="00112233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18" ns0:space="0" ns0:color="auto"/>
        <ns0:bottom ns0:val="single" ns0:sz="18" ns0:space="0" ns0:color="auto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8064A2" ns0:themeFill="accent4"/>
      </ns0:tcPr>
    </ns0:tblStylePr>
    <ns0:tblStylePr ns0:type="lastRow">
      <ns0:pPr>
        <ns0:spacing ns0:before="0" ns0:after="0" ns0:line="240" ns0:lineRule="auto"/>
      </ns0:pPr>
      <ns0:rPr>
        <ns0:color ns0:val="auto"/>
      </ns0:rPr>
      <ns0:tblPr/>
      <ns0:tcPr>
        <ns0:tcBorders>
          <ns0:top ns0:val="double" ns0:sz="6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FFFFFF" ns0:themeColor="background1"/>
      </ns0:rPr>
      <ns0:tblPr/>
      <ns0:tcPr>
        <ns0:tcBorders>
          <ns0:top ns0:val="nil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8064A2" ns0:themeFill="accent4"/>
      </ns0:tcPr>
    </ns0:tblStylePr>
    <ns0:tblStylePr ns0:type="lastCol">
      <ns0:rPr>
        <ns0:b/>
        <ns0:bCs/>
        <ns0:color ns0:val="FFFFFF" ns0:themeColor="background1"/>
      </ns0:rPr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8064A2" ns0:themeFill="accent4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8D8D8" ns0:themeFill="background1" ns0:themeFillShade="D8"/>
      </ns0:tcPr>
    </ns0:tblStylePr>
    <ns0:tblStylePr ns0:type="band1Horz">
      <ns0:tblPr/>
      <ns0:tcPr>
        <ns0:shd ns0:val="clear" ns0:color="auto" ns0:fill="D8D8D8" ns0:themeFill="background1" ns0:themeFillShade="D8"/>
      </ns0:tcPr>
    </ns0:tblStylePr>
    <ns0:tblStylePr ns0:type="neCell"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  <ns0:tblStylePr ns0:type="nwCell">
      <ns0:rPr>
        <ns0:color ns0:val="FFFFFF" ns0:themeColor="background1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</ns0:style>
  <ns0:style ns0:type="table" ns0:styleId="MediumShading2-Accent5">
    <ns0:name ns0:val="Medium Shading 2 Accent 5"/>
    <ns0:basedOn ns0:val="TableNormal"/>
    <ns0:uiPriority ns0:val="64"/>
    <ns0:rsid ns0:val="00112233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18" ns0:space="0" ns0:color="auto"/>
        <ns0:bottom ns0:val="single" ns0:sz="18" ns0:space="0" ns0:color="auto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4BACC6" ns0:themeFill="accent5"/>
      </ns0:tcPr>
    </ns0:tblStylePr>
    <ns0:tblStylePr ns0:type="lastRow">
      <ns0:pPr>
        <ns0:spacing ns0:before="0" ns0:after="0" ns0:line="240" ns0:lineRule="auto"/>
      </ns0:pPr>
      <ns0:rPr>
        <ns0:color ns0:val="auto"/>
      </ns0:rPr>
      <ns0:tblPr/>
      <ns0:tcPr>
        <ns0:tcBorders>
          <ns0:top ns0:val="double" ns0:sz="6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FFFFFF" ns0:themeColor="background1"/>
      </ns0:rPr>
      <ns0:tblPr/>
      <ns0:tcPr>
        <ns0:tcBorders>
          <ns0:top ns0:val="nil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4BACC6" ns0:themeFill="accent5"/>
      </ns0:tcPr>
    </ns0:tblStylePr>
    <ns0:tblStylePr ns0:type="lastCol">
      <ns0:rPr>
        <ns0:b/>
        <ns0:bCs/>
        <ns0:color ns0:val="FFFFFF" ns0:themeColor="background1"/>
      </ns0:rPr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4BACC6" ns0:themeFill="accent5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8D8D8" ns0:themeFill="background1" ns0:themeFillShade="D8"/>
      </ns0:tcPr>
    </ns0:tblStylePr>
    <ns0:tblStylePr ns0:type="band1Horz">
      <ns0:tblPr/>
      <ns0:tcPr>
        <ns0:shd ns0:val="clear" ns0:color="auto" ns0:fill="D8D8D8" ns0:themeFill="background1" ns0:themeFillShade="D8"/>
      </ns0:tcPr>
    </ns0:tblStylePr>
    <ns0:tblStylePr ns0:type="neCell"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  <ns0:tblStylePr ns0:type="nwCell">
      <ns0:rPr>
        <ns0:color ns0:val="FFFFFF" ns0:themeColor="background1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</ns0:style>
  <ns0:style ns0:type="table" ns0:styleId="MediumShading2-Accent6">
    <ns0:name ns0:val="Medium Shading 2 Accent 6"/>
    <ns0:basedOn ns0:val="TableNormal"/>
    <ns0:uiPriority ns0:val="64"/>
    <ns0:rsid ns0:val="00112233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18" ns0:space="0" ns0:color="auto"/>
        <ns0:bottom ns0:val="single" ns0:sz="18" ns0:space="0" ns0:color="auto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F79646" ns0:themeFill="accent6"/>
      </ns0:tcPr>
    </ns0:tblStylePr>
    <ns0:tblStylePr ns0:type="lastRow">
      <ns0:pPr>
        <ns0:spacing ns0:before="0" ns0:after="0" ns0:line="240" ns0:lineRule="auto"/>
      </ns0:pPr>
      <ns0:rPr>
        <ns0:color ns0:val="auto"/>
      </ns0:rPr>
      <ns0:tblPr/>
      <ns0:tcPr>
        <ns0:tcBorders>
          <ns0:top ns0:val="double" ns0:sz="6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FFFFFF" ns0:themeColor="background1"/>
      </ns0:rPr>
      <ns0:tblPr/>
      <ns0:tcPr>
        <ns0:tcBorders>
          <ns0:top ns0:val="nil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F79646" ns0:themeFill="accent6"/>
      </ns0:tcPr>
    </ns0:tblStylePr>
    <ns0:tblStylePr ns0:type="lastCol">
      <ns0:rPr>
        <ns0:b/>
        <ns0:bCs/>
        <ns0:color ns0:val="FFFFFF" ns0:themeColor="background1"/>
      </ns0:rPr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F79646" ns0:themeFill="accent6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8D8D8" ns0:themeFill="background1" ns0:themeFillShade="D8"/>
      </ns0:tcPr>
    </ns0:tblStylePr>
    <ns0:tblStylePr ns0:type="band1Horz">
      <ns0:tblPr/>
      <ns0:tcPr>
        <ns0:shd ns0:val="clear" ns0:color="auto" ns0:fill="D8D8D8" ns0:themeFill="background1" ns0:themeFillShade="D8"/>
      </ns0:tcPr>
    </ns0:tblStylePr>
    <ns0:tblStylePr ns0:type="neCell"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  <ns0:tblStylePr ns0:type="nwCell">
      <ns0:rPr>
        <ns0:color ns0:val="FFFFFF" ns0:themeColor="background1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</ns0:style>
  <ns0:style ns0:type="table" ns0:styleId="MediumList1">
    <ns0:name ns0:val="Medium List 1"/>
    <ns0:basedOn ns0:val="TableNormal"/>
    <ns0:uiPriority ns0:val="65"/>
    <ns0:rsid ns0:val="00112233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000000" ns0:themeColor="text1"/>
        <ns0:bottom ns0:val="single" ns0:sz="8" ns0:space="0" ns0:color="000000" ns0:themeColor="text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rPr>
        <ns0:rFonts ns0:asciiTheme="majorHAnsi" ns0:eastAsiaTheme="majorEastAsia" ns0:hAnsiTheme="majorHAnsi" ns0:cstheme="majorBidi"/>
      </ns0:rPr>
      <ns0:tblPr/>
      <ns0:tcPr>
        <ns0:tcBorders>
          <ns0:top ns0:val="nil"/>
          <ns0:bottom ns0:val="single" ns0:sz="8" ns0:space="0" ns0:color="000000" ns0:themeColor="text1"/>
        </ns0:tcBorders>
      </ns0:tcPr>
    </ns0:tblStylePr>
    <ns0:tblStylePr ns0:type="lastRow">
      <ns0:rPr>
        <ns0:b/>
        <ns0:bCs/>
        <ns0:color ns0:val="1F497D" ns0:themeColor="text2"/>
      </ns0:rPr>
      <ns0:tblPr/>
      <ns0:tcPr>
        <ns0:tcBorders>
          <ns0:top ns0:val="single" ns0:sz="8" ns0:space="0" ns0:color="000000" ns0:themeColor="text1"/>
          <ns0:bottom ns0:val="single" ns0:sz="8" ns0:space="0" ns0:color="000000" ns0:themeColor="text1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  <ns0:tblPr/>
      <ns0:tcPr>
        <ns0:tcBorders>
          <ns0:top ns0:val="single" ns0:sz="8" ns0:space="0" ns0:color="000000" ns0:themeColor="text1"/>
          <ns0:bottom ns0:val="single" ns0:sz="8" ns0:space="0" ns0:color="000000" ns0:themeColor="text1"/>
        </ns0:tcBorders>
      </ns0:tcPr>
    </ns0:tblStylePr>
    <ns0:tblStylePr ns0:type="band1Vert">
      <ns0:tblPr/>
      <ns0:tcPr>
        <ns0:shd ns0:val="clear" ns0:color="auto" ns0:fill="C0C0C0" ns0:themeFill="text1" ns0:themeFillTint="3F"/>
      </ns0:tcPr>
    </ns0:tblStylePr>
    <ns0:tblStylePr ns0:type="band1Horz">
      <ns0:tblPr/>
      <ns0:tcPr>
        <ns0:shd ns0:val="clear" ns0:color="auto" ns0:fill="C0C0C0" ns0:themeFill="text1" ns0:themeFillTint="3F"/>
      </ns0:tcPr>
    </ns0:tblStylePr>
  </ns0:style>
  <ns0:style ns0:type="table" ns0:styleId="MediumList1-Accent1">
    <ns0:name ns0:val="Medium List 1 Accent 1"/>
    <ns0:basedOn ns0:val="TableNormal"/>
    <ns0:uiPriority ns0:val="65"/>
    <ns0:rsid ns0:val="00112233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4F81BD" ns0:themeColor="accent1"/>
        <ns0:bottom ns0:val="single" ns0:sz="8" ns0:space="0" ns0:color="4F81BD" ns0:themeColor="accent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rPr>
        <ns0:rFonts ns0:asciiTheme="majorHAnsi" ns0:eastAsiaTheme="majorEastAsia" ns0:hAnsiTheme="majorHAnsi" ns0:cstheme="majorBidi"/>
      </ns0:rPr>
      <ns0:tblPr/>
      <ns0:tcPr>
        <ns0:tcBorders>
          <ns0:top ns0:val="nil"/>
          <ns0:bottom ns0:val="single" ns0:sz="8" ns0:space="0" ns0:color="4F81BD" ns0:themeColor="accent1"/>
        </ns0:tcBorders>
      </ns0:tcPr>
    </ns0:tblStylePr>
    <ns0:tblStylePr ns0:type="lastRow">
      <ns0:rPr>
        <ns0:b/>
        <ns0:bCs/>
        <ns0:color ns0:val="1F497D" ns0:themeColor="text2"/>
      </ns0:rPr>
      <ns0:tblPr/>
      <ns0:tcPr>
        <ns0:tcBorders>
          <ns0:top ns0:val="single" ns0:sz="8" ns0:space="0" ns0:color="4F81BD" ns0:themeColor="accent1"/>
          <ns0:bottom ns0:val="single" ns0:sz="8" ns0:space="0" ns0:color="4F81BD" ns0:themeColor="accent1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  <ns0:tblPr/>
      <ns0:tcPr>
        <ns0:tcBorders>
          <ns0:top ns0:val="single" ns0:sz="8" ns0:space="0" ns0:color="4F81BD" ns0:themeColor="accent1"/>
          <ns0:bottom ns0:val="single" ns0:sz="8" ns0:space="0" ns0:color="4F81BD" ns0:themeColor="accent1"/>
        </ns0:tcBorders>
      </ns0:tcPr>
    </ns0:tblStylePr>
    <ns0:tblStylePr ns0:type="band1Vert">
      <ns0:tblPr/>
      <ns0:tcPr>
        <ns0:shd ns0:val="clear" ns0:color="auto" ns0:fill="D3DFEE" ns0:themeFill="accent1" ns0:themeFillTint="3F"/>
      </ns0:tcPr>
    </ns0:tblStylePr>
    <ns0:tblStylePr ns0:type="band1Horz">
      <ns0:tblPr/>
      <ns0:tcPr>
        <ns0:shd ns0:val="clear" ns0:color="auto" ns0:fill="D3DFEE" ns0:themeFill="accent1" ns0:themeFillTint="3F"/>
      </ns0:tcPr>
    </ns0:tblStylePr>
  </ns0:style>
  <ns0:style ns0:type="table" ns0:styleId="MediumList1-Accent2">
    <ns0:name ns0:val="Medium List 1 Accent 2"/>
    <ns0:basedOn ns0:val="TableNormal"/>
    <ns0:uiPriority ns0:val="65"/>
    <ns0:rsid ns0:val="00112233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C0504D" ns0:themeColor="accent2"/>
        <ns0:bottom ns0:val="single" ns0:sz="8" ns0:space="0" ns0:color="C0504D" ns0:themeColor="accent2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rPr>
        <ns0:rFonts ns0:asciiTheme="majorHAnsi" ns0:eastAsiaTheme="majorEastAsia" ns0:hAnsiTheme="majorHAnsi" ns0:cstheme="majorBidi"/>
      </ns0:rPr>
      <ns0:tblPr/>
      <ns0:tcPr>
        <ns0:tcBorders>
          <ns0:top ns0:val="nil"/>
          <ns0:bottom ns0:val="single" ns0:sz="8" ns0:space="0" ns0:color="C0504D" ns0:themeColor="accent2"/>
        </ns0:tcBorders>
      </ns0:tcPr>
    </ns0:tblStylePr>
    <ns0:tblStylePr ns0:type="lastRow">
      <ns0:rPr>
        <ns0:b/>
        <ns0:bCs/>
        <ns0:color ns0:val="1F497D" ns0:themeColor="text2"/>
      </ns0:rPr>
      <ns0:tblPr/>
      <ns0:tcPr>
        <ns0:tcBorders>
          <ns0:top ns0:val="single" ns0:sz="8" ns0:space="0" ns0:color="C0504D" ns0:themeColor="accent2"/>
          <ns0:bottom ns0:val="single" ns0:sz="8" ns0:space="0" ns0:color="C0504D" ns0:themeColor="accent2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  <ns0:tblPr/>
      <ns0:tcPr>
        <ns0:tcBorders>
          <ns0:top ns0:val="single" ns0:sz="8" ns0:space="0" ns0:color="C0504D" ns0:themeColor="accent2"/>
          <ns0:bottom ns0:val="single" ns0:sz="8" ns0:space="0" ns0:color="C0504D" ns0:themeColor="accent2"/>
        </ns0:tcBorders>
      </ns0:tcPr>
    </ns0:tblStylePr>
    <ns0:tblStylePr ns0:type="band1Vert">
      <ns0:tblPr/>
      <ns0:tcPr>
        <ns0:shd ns0:val="clear" ns0:color="auto" ns0:fill="EFD3D2" ns0:themeFill="accent2" ns0:themeFillTint="3F"/>
      </ns0:tcPr>
    </ns0:tblStylePr>
    <ns0:tblStylePr ns0:type="band1Horz">
      <ns0:tblPr/>
      <ns0:tcPr>
        <ns0:shd ns0:val="clear" ns0:color="auto" ns0:fill="EFD3D2" ns0:themeFill="accent2" ns0:themeFillTint="3F"/>
      </ns0:tcPr>
    </ns0:tblStylePr>
  </ns0:style>
  <ns0:style ns0:type="table" ns0:styleId="MediumList1-Accent3">
    <ns0:name ns0:val="Medium List 1 Accent 3"/>
    <ns0:basedOn ns0:val="TableNormal"/>
    <ns0:uiPriority ns0:val="65"/>
    <ns0:rsid ns0:val="00112233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9BBB59" ns0:themeColor="accent3"/>
        <ns0:bottom ns0:val="single" ns0:sz="8" ns0:space="0" ns0:color="9BBB59" ns0:themeColor="accent3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rPr>
        <ns0:rFonts ns0:asciiTheme="majorHAnsi" ns0:eastAsiaTheme="majorEastAsia" ns0:hAnsiTheme="majorHAnsi" ns0:cstheme="majorBidi"/>
      </ns0:rPr>
      <ns0:tblPr/>
      <ns0:tcPr>
        <ns0:tcBorders>
          <ns0:top ns0:val="nil"/>
          <ns0:bottom ns0:val="single" ns0:sz="8" ns0:space="0" ns0:color="9BBB59" ns0:themeColor="accent3"/>
        </ns0:tcBorders>
      </ns0:tcPr>
    </ns0:tblStylePr>
    <ns0:tblStylePr ns0:type="lastRow">
      <ns0:rPr>
        <ns0:b/>
        <ns0:bCs/>
        <ns0:color ns0:val="1F497D" ns0:themeColor="text2"/>
      </ns0:rPr>
      <ns0:tblPr/>
      <ns0:tcPr>
        <ns0:tcBorders>
          <ns0:top ns0:val="single" ns0:sz="8" ns0:space="0" ns0:color="9BBB59" ns0:themeColor="accent3"/>
          <ns0:bottom ns0:val="single" ns0:sz="8" ns0:space="0" ns0:color="9BBB59" ns0:themeColor="accent3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  <ns0:tblPr/>
      <ns0:tcPr>
        <ns0:tcBorders>
          <ns0:top ns0:val="single" ns0:sz="8" ns0:space="0" ns0:color="9BBB59" ns0:themeColor="accent3"/>
          <ns0:bottom ns0:val="single" ns0:sz="8" ns0:space="0" ns0:color="9BBB59" ns0:themeColor="accent3"/>
        </ns0:tcBorders>
      </ns0:tcPr>
    </ns0:tblStylePr>
    <ns0:tblStylePr ns0:type="band1Vert">
      <ns0:tblPr/>
      <ns0:tcPr>
        <ns0:shd ns0:val="clear" ns0:color="auto" ns0:fill="E6EED5" ns0:themeFill="accent3" ns0:themeFillTint="3F"/>
      </ns0:tcPr>
    </ns0:tblStylePr>
    <ns0:tblStylePr ns0:type="band1Horz">
      <ns0:tblPr/>
      <ns0:tcPr>
        <ns0:shd ns0:val="clear" ns0:color="auto" ns0:fill="E6EED5" ns0:themeFill="accent3" ns0:themeFillTint="3F"/>
      </ns0:tcPr>
    </ns0:tblStylePr>
  </ns0:style>
  <ns0:style ns0:type="table" ns0:styleId="MediumList1-Accent4">
    <ns0:name ns0:val="Medium List 1 Accent 4"/>
    <ns0:basedOn ns0:val="TableNormal"/>
    <ns0:uiPriority ns0:val="65"/>
    <ns0:rsid ns0:val="00112233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8064A2" ns0:themeColor="accent4"/>
        <ns0:bottom ns0:val="single" ns0:sz="8" ns0:space="0" ns0:color="8064A2" ns0:themeColor="accent4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rPr>
        <ns0:rFonts ns0:asciiTheme="majorHAnsi" ns0:eastAsiaTheme="majorEastAsia" ns0:hAnsiTheme="majorHAnsi" ns0:cstheme="majorBidi"/>
      </ns0:rPr>
      <ns0:tblPr/>
      <ns0:tcPr>
        <ns0:tcBorders>
          <ns0:top ns0:val="nil"/>
          <ns0:bottom ns0:val="single" ns0:sz="8" ns0:space="0" ns0:color="8064A2" ns0:themeColor="accent4"/>
        </ns0:tcBorders>
      </ns0:tcPr>
    </ns0:tblStylePr>
    <ns0:tblStylePr ns0:type="lastRow">
      <ns0:rPr>
        <ns0:b/>
        <ns0:bCs/>
        <ns0:color ns0:val="1F497D" ns0:themeColor="text2"/>
      </ns0:rPr>
      <ns0:tblPr/>
      <ns0:tcPr>
        <ns0:tcBorders>
          <ns0:top ns0:val="single" ns0:sz="8" ns0:space="0" ns0:color="8064A2" ns0:themeColor="accent4"/>
          <ns0:bottom ns0:val="single" ns0:sz="8" ns0:space="0" ns0:color="8064A2" ns0:themeColor="accent4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  <ns0:tblPr/>
      <ns0:tcPr>
        <ns0:tcBorders>
          <ns0:top ns0:val="single" ns0:sz="8" ns0:space="0" ns0:color="8064A2" ns0:themeColor="accent4"/>
          <ns0:bottom ns0:val="single" ns0:sz="8" ns0:space="0" ns0:color="8064A2" ns0:themeColor="accent4"/>
        </ns0:tcBorders>
      </ns0:tcPr>
    </ns0:tblStylePr>
    <ns0:tblStylePr ns0:type="band1Vert">
      <ns0:tblPr/>
      <ns0:tcPr>
        <ns0:shd ns0:val="clear" ns0:color="auto" ns0:fill="DFD8E8" ns0:themeFill="accent4" ns0:themeFillTint="3F"/>
      </ns0:tcPr>
    </ns0:tblStylePr>
    <ns0:tblStylePr ns0:type="band1Horz">
      <ns0:tblPr/>
      <ns0:tcPr>
        <ns0:shd ns0:val="clear" ns0:color="auto" ns0:fill="DFD8E8" ns0:themeFill="accent4" ns0:themeFillTint="3F"/>
      </ns0:tcPr>
    </ns0:tblStylePr>
  </ns0:style>
  <ns0:style ns0:type="table" ns0:styleId="MediumList1-Accent5">
    <ns0:name ns0:val="Medium List 1 Accent 5"/>
    <ns0:basedOn ns0:val="TableNormal"/>
    <ns0:uiPriority ns0:val="65"/>
    <ns0:rsid ns0:val="00112233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4BACC6" ns0:themeColor="accent5"/>
        <ns0:bottom ns0:val="single" ns0:sz="8" ns0:space="0" ns0:color="4BACC6" ns0:themeColor="accent5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rPr>
        <ns0:rFonts ns0:asciiTheme="majorHAnsi" ns0:eastAsiaTheme="majorEastAsia" ns0:hAnsiTheme="majorHAnsi" ns0:cstheme="majorBidi"/>
      </ns0:rPr>
      <ns0:tblPr/>
      <ns0:tcPr>
        <ns0:tcBorders>
          <ns0:top ns0:val="nil"/>
          <ns0:bottom ns0:val="single" ns0:sz="8" ns0:space="0" ns0:color="4BACC6" ns0:themeColor="accent5"/>
        </ns0:tcBorders>
      </ns0:tcPr>
    </ns0:tblStylePr>
    <ns0:tblStylePr ns0:type="lastRow">
      <ns0:rPr>
        <ns0:b/>
        <ns0:bCs/>
        <ns0:color ns0:val="1F497D" ns0:themeColor="text2"/>
      </ns0:rPr>
      <ns0:tblPr/>
      <ns0:tcPr>
        <ns0:tcBorders>
          <ns0:top ns0:val="single" ns0:sz="8" ns0:space="0" ns0:color="4BACC6" ns0:themeColor="accent5"/>
          <ns0:bottom ns0:val="single" ns0:sz="8" ns0:space="0" ns0:color="4BACC6" ns0:themeColor="accent5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  <ns0:tblPr/>
      <ns0:tcPr>
        <ns0:tcBorders>
          <ns0:top ns0:val="single" ns0:sz="8" ns0:space="0" ns0:color="4BACC6" ns0:themeColor="accent5"/>
          <ns0:bottom ns0:val="single" ns0:sz="8" ns0:space="0" ns0:color="4BACC6" ns0:themeColor="accent5"/>
        </ns0:tcBorders>
      </ns0:tcPr>
    </ns0:tblStylePr>
    <ns0:tblStylePr ns0:type="band1Vert">
      <ns0:tblPr/>
      <ns0:tcPr>
        <ns0:shd ns0:val="clear" ns0:color="auto" ns0:fill="D2EAF1" ns0:themeFill="accent5" ns0:themeFillTint="3F"/>
      </ns0:tcPr>
    </ns0:tblStylePr>
    <ns0:tblStylePr ns0:type="band1Horz">
      <ns0:tblPr/>
      <ns0:tcPr>
        <ns0:shd ns0:val="clear" ns0:color="auto" ns0:fill="D2EAF1" ns0:themeFill="accent5" ns0:themeFillTint="3F"/>
      </ns0:tcPr>
    </ns0:tblStylePr>
  </ns0:style>
  <ns0:style ns0:type="table" ns0:styleId="MediumList1-Accent6">
    <ns0:name ns0:val="Medium List 1 Accent 6"/>
    <ns0:basedOn ns0:val="TableNormal"/>
    <ns0:uiPriority ns0:val="65"/>
    <ns0:rsid ns0:val="00112233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F79646" ns0:themeColor="accent6"/>
        <ns0:bottom ns0:val="single" ns0:sz="8" ns0:space="0" ns0:color="F79646" ns0:themeColor="accent6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rPr>
        <ns0:rFonts ns0:asciiTheme="majorHAnsi" ns0:eastAsiaTheme="majorEastAsia" ns0:hAnsiTheme="majorHAnsi" ns0:cstheme="majorBidi"/>
      </ns0:rPr>
      <ns0:tblPr/>
      <ns0:tcPr>
        <ns0:tcBorders>
          <ns0:top ns0:val="nil"/>
          <ns0:bottom ns0:val="single" ns0:sz="8" ns0:space="0" ns0:color="F79646" ns0:themeColor="accent6"/>
        </ns0:tcBorders>
      </ns0:tcPr>
    </ns0:tblStylePr>
    <ns0:tblStylePr ns0:type="lastRow">
      <ns0:rPr>
        <ns0:b/>
        <ns0:bCs/>
        <ns0:color ns0:val="1F497D" ns0:themeColor="text2"/>
      </ns0:rPr>
      <ns0:tblPr/>
      <ns0:tcPr>
        <ns0:tcBorders>
          <ns0:top ns0:val="single" ns0:sz="8" ns0:space="0" ns0:color="F79646" ns0:themeColor="accent6"/>
          <ns0:bottom ns0:val="single" ns0:sz="8" ns0:space="0" ns0:color="F79646" ns0:themeColor="accent6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  <ns0:tblPr/>
      <ns0:tcPr>
        <ns0:tcBorders>
          <ns0:top ns0:val="single" ns0:sz="8" ns0:space="0" ns0:color="F79646" ns0:themeColor="accent6"/>
          <ns0:bottom ns0:val="single" ns0:sz="8" ns0:space="0" ns0:color="F79646" ns0:themeColor="accent6"/>
        </ns0:tcBorders>
      </ns0:tcPr>
    </ns0:tblStylePr>
    <ns0:tblStylePr ns0:type="band1Vert">
      <ns0:tblPr/>
      <ns0:tcPr>
        <ns0:shd ns0:val="clear" ns0:color="auto" ns0:fill="FDE4D0" ns0:themeFill="accent6" ns0:themeFillTint="3F"/>
      </ns0:tcPr>
    </ns0:tblStylePr>
    <ns0:tblStylePr ns0:type="band1Horz">
      <ns0:tblPr/>
      <ns0:tcPr>
        <ns0:shd ns0:val="clear" ns0:color="auto" ns0:fill="FDE4D0" ns0:themeFill="accent6" ns0:themeFillTint="3F"/>
      </ns0:tcPr>
    </ns0:tblStylePr>
  </ns0:style>
  <ns0:style ns0:type="table" ns0:styleId="MediumList2">
    <ns0:name ns0:val="Medium List 2"/>
    <ns0:basedOn ns0:val="TableNormal"/>
    <ns0:uiPriority ns0:val="66"/>
    <ns0:rsid ns0:val="00112233"/>
    <ns0:pPr>
      <ns0:spacing ns0:after="0" ns0:line="240" ns0:lineRule="auto"/>
    </ns0:pPr>
    <ns0:rPr>
      <ns0:rFonts ns0:asciiTheme="majorHAnsi" ns0:eastAsiaTheme="majorEastAsia" ns0:hAnsiTheme="majorHAnsi" ns0:cstheme="majorBidi"/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000000" ns0:themeColor="text1"/>
        <ns0:left ns0:val="single" ns0:sz="8" ns0:space="0" ns0:color="000000" ns0:themeColor="text1"/>
        <ns0:bottom ns0:val="single" ns0:sz="8" ns0:space="0" ns0:color="000000" ns0:themeColor="text1"/>
        <ns0:right ns0:val="single" ns0:sz="8" ns0:space="0" ns0:color="000000" ns0:themeColor="text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rPr>
        <ns0:sz ns0:val="24"/>
        <ns0:szCs ns0:val="24"/>
      </ns0:rPr>
      <ns0:tblPr/>
      <ns0:tcPr>
        <ns0:tcBorders>
          <ns0:top ns0:val="nil"/>
          <ns0:left ns0:val="nil"/>
          <ns0:bottom ns0:val="single" ns0:sz="24" ns0:space="0" ns0:color="000000" ns0:themeColor="text1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tblPr/>
      <ns0:tcPr>
        <ns0:tcBorders>
          <ns0:top ns0:val="single" ns0:sz="8" ns0:space="0" ns0:color="000000" ns0:themeColor="text1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8" ns0:space="0" ns0:color="000000" ns0:themeColor="text1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tblPr/>
      <ns0:tcPr>
        <ns0:tcBorders>
          <ns0:top ns0:val="nil"/>
          <ns0:left ns0:val="single" ns0:sz="8" ns0:space="0" ns0:color="000000" ns0:themeColor="text1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C0C0C0" ns0:themeFill="text1" ns0:themeFillTint="3F"/>
      </ns0:tcPr>
    </ns0:tblStylePr>
    <ns0:tblStylePr ns0:type="band1Horz">
      <ns0:tblPr/>
      <ns0:tcPr>
        <ns0:tcBorders>
          <ns0:top ns0:val="nil"/>
          <ns0:bottom ns0:val="nil"/>
          <ns0:insideH ns0:val="nil"/>
          <ns0:insideV ns0:val="nil"/>
        </ns0:tcBorders>
        <ns0:shd ns0:val="clear" ns0:color="auto" ns0:fill="C0C0C0" ns0:themeFill="text1" ns0:themeFillTint="3F"/>
      </ns0:tcPr>
    </ns0:tblStylePr>
    <ns0:tblStylePr ns0:type="nwCell">
      <ns0:tblPr/>
      <ns0:tcPr>
        <ns0:shd ns0:val="clear" ns0:color="auto" ns0:fill="FFFFFF" ns0:themeFill="background1"/>
      </ns0:tcPr>
    </ns0:tblStylePr>
    <ns0:tblStylePr ns0:type="swCell">
      <ns0:tblPr/>
      <ns0:tcPr>
        <ns0:tcBorders>
          <ns0:top ns0:val="nil"/>
        </ns0:tcBorders>
      </ns0:tcPr>
    </ns0:tblStylePr>
  </ns0:style>
  <ns0:style ns0:type="table" ns0:styleId="MediumList2-Accent1">
    <ns0:name ns0:val="Medium List 2 Accent 1"/>
    <ns0:basedOn ns0:val="TableNormal"/>
    <ns0:uiPriority ns0:val="66"/>
    <ns0:rsid ns0:val="00112233"/>
    <ns0:pPr>
      <ns0:spacing ns0:after="0" ns0:line="240" ns0:lineRule="auto"/>
    </ns0:pPr>
    <ns0:rPr>
      <ns0:rFonts ns0:asciiTheme="majorHAnsi" ns0:eastAsiaTheme="majorEastAsia" ns0:hAnsiTheme="majorHAnsi" ns0:cstheme="majorBidi"/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4F81BD" ns0:themeColor="accent1"/>
        <ns0:left ns0:val="single" ns0:sz="8" ns0:space="0" ns0:color="4F81BD" ns0:themeColor="accent1"/>
        <ns0:bottom ns0:val="single" ns0:sz="8" ns0:space="0" ns0:color="4F81BD" ns0:themeColor="accent1"/>
        <ns0:right ns0:val="single" ns0:sz="8" ns0:space="0" ns0:color="4F81BD" ns0:themeColor="accent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rPr>
        <ns0:sz ns0:val="24"/>
        <ns0:szCs ns0:val="24"/>
      </ns0:rPr>
      <ns0:tblPr/>
      <ns0:tcPr>
        <ns0:tcBorders>
          <ns0:top ns0:val="nil"/>
          <ns0:left ns0:val="nil"/>
          <ns0:bottom ns0:val="single" ns0:sz="24" ns0:space="0" ns0:color="4F81BD" ns0:themeColor="accent1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tblPr/>
      <ns0:tcPr>
        <ns0:tcBorders>
          <ns0:top ns0:val="single" ns0:sz="8" ns0:space="0" ns0:color="4F81BD" ns0:themeColor="accent1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8" ns0:space="0" ns0:color="4F81BD" ns0:themeColor="accent1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tblPr/>
      <ns0:tcPr>
        <ns0:tcBorders>
          <ns0:top ns0:val="nil"/>
          <ns0:left ns0:val="single" ns0:sz="8" ns0:space="0" ns0:color="4F81BD" ns0:themeColor="accent1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3DFEE" ns0:themeFill="accent1" ns0:themeFillTint="3F"/>
      </ns0:tcPr>
    </ns0:tblStylePr>
    <ns0:tblStylePr ns0:type="band1Horz">
      <ns0:tblPr/>
      <ns0:tcPr>
        <ns0:tcBorders>
          <ns0:top ns0:val="nil"/>
          <ns0:bottom ns0:val="nil"/>
          <ns0:insideH ns0:val="nil"/>
          <ns0:insideV ns0:val="nil"/>
        </ns0:tcBorders>
        <ns0:shd ns0:val="clear" ns0:color="auto" ns0:fill="D3DFEE" ns0:themeFill="accent1" ns0:themeFillTint="3F"/>
      </ns0:tcPr>
    </ns0:tblStylePr>
    <ns0:tblStylePr ns0:type="nwCell">
      <ns0:tblPr/>
      <ns0:tcPr>
        <ns0:shd ns0:val="clear" ns0:color="auto" ns0:fill="FFFFFF" ns0:themeFill="background1"/>
      </ns0:tcPr>
    </ns0:tblStylePr>
    <ns0:tblStylePr ns0:type="swCell">
      <ns0:tblPr/>
      <ns0:tcPr>
        <ns0:tcBorders>
          <ns0:top ns0:val="nil"/>
        </ns0:tcBorders>
      </ns0:tcPr>
    </ns0:tblStylePr>
  </ns0:style>
  <ns0:style ns0:type="table" ns0:styleId="MediumList2-Accent2">
    <ns0:name ns0:val="Medium List 2 Accent 2"/>
    <ns0:basedOn ns0:val="TableNormal"/>
    <ns0:uiPriority ns0:val="66"/>
    <ns0:rsid ns0:val="00112233"/>
    <ns0:pPr>
      <ns0:spacing ns0:after="0" ns0:line="240" ns0:lineRule="auto"/>
    </ns0:pPr>
    <ns0:rPr>
      <ns0:rFonts ns0:asciiTheme="majorHAnsi" ns0:eastAsiaTheme="majorEastAsia" ns0:hAnsiTheme="majorHAnsi" ns0:cstheme="majorBidi"/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C0504D" ns0:themeColor="accent2"/>
        <ns0:left ns0:val="single" ns0:sz="8" ns0:space="0" ns0:color="C0504D" ns0:themeColor="accent2"/>
        <ns0:bottom ns0:val="single" ns0:sz="8" ns0:space="0" ns0:color="C0504D" ns0:themeColor="accent2"/>
        <ns0:right ns0:val="single" ns0:sz="8" ns0:space="0" ns0:color="C0504D" ns0:themeColor="accent2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rPr>
        <ns0:sz ns0:val="24"/>
        <ns0:szCs ns0:val="24"/>
      </ns0:rPr>
      <ns0:tblPr/>
      <ns0:tcPr>
        <ns0:tcBorders>
          <ns0:top ns0:val="nil"/>
          <ns0:left ns0:val="nil"/>
          <ns0:bottom ns0:val="single" ns0:sz="24" ns0:space="0" ns0:color="C0504D" ns0:themeColor="accent2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tblPr/>
      <ns0:tcPr>
        <ns0:tcBorders>
          <ns0:top ns0:val="single" ns0:sz="8" ns0:space="0" ns0:color="C0504D" ns0:themeColor="accent2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8" ns0:space="0" ns0:color="C0504D" ns0:themeColor="accent2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tblPr/>
      <ns0:tcPr>
        <ns0:tcBorders>
          <ns0:top ns0:val="nil"/>
          <ns0:left ns0:val="single" ns0:sz="8" ns0:space="0" ns0:color="C0504D" ns0:themeColor="accent2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EFD3D2" ns0:themeFill="accent2" ns0:themeFillTint="3F"/>
      </ns0:tcPr>
    </ns0:tblStylePr>
    <ns0:tblStylePr ns0:type="band1Horz">
      <ns0:tblPr/>
      <ns0:tcPr>
        <ns0:tcBorders>
          <ns0:top ns0:val="nil"/>
          <ns0:bottom ns0:val="nil"/>
          <ns0:insideH ns0:val="nil"/>
          <ns0:insideV ns0:val="nil"/>
        </ns0:tcBorders>
        <ns0:shd ns0:val="clear" ns0:color="auto" ns0:fill="EFD3D2" ns0:themeFill="accent2" ns0:themeFillTint="3F"/>
      </ns0:tcPr>
    </ns0:tblStylePr>
    <ns0:tblStylePr ns0:type="nwCell">
      <ns0:tblPr/>
      <ns0:tcPr>
        <ns0:shd ns0:val="clear" ns0:color="auto" ns0:fill="FFFFFF" ns0:themeFill="background1"/>
      </ns0:tcPr>
    </ns0:tblStylePr>
    <ns0:tblStylePr ns0:type="swCell">
      <ns0:tblPr/>
      <ns0:tcPr>
        <ns0:tcBorders>
          <ns0:top ns0:val="nil"/>
        </ns0:tcBorders>
      </ns0:tcPr>
    </ns0:tblStylePr>
  </ns0:style>
  <ns0:style ns0:type="table" ns0:styleId="MediumList2-Accent3">
    <ns0:name ns0:val="Medium List 2 Accent 3"/>
    <ns0:basedOn ns0:val="TableNormal"/>
    <ns0:uiPriority ns0:val="66"/>
    <ns0:rsid ns0:val="00112233"/>
    <ns0:pPr>
      <ns0:spacing ns0:after="0" ns0:line="240" ns0:lineRule="auto"/>
    </ns0:pPr>
    <ns0:rPr>
      <ns0:rFonts ns0:asciiTheme="majorHAnsi" ns0:eastAsiaTheme="majorEastAsia" ns0:hAnsiTheme="majorHAnsi" ns0:cstheme="majorBidi"/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9BBB59" ns0:themeColor="accent3"/>
        <ns0:left ns0:val="single" ns0:sz="8" ns0:space="0" ns0:color="9BBB59" ns0:themeColor="accent3"/>
        <ns0:bottom ns0:val="single" ns0:sz="8" ns0:space="0" ns0:color="9BBB59" ns0:themeColor="accent3"/>
        <ns0:right ns0:val="single" ns0:sz="8" ns0:space="0" ns0:color="9BBB59" ns0:themeColor="accent3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rPr>
        <ns0:sz ns0:val="24"/>
        <ns0:szCs ns0:val="24"/>
      </ns0:rPr>
      <ns0:tblPr/>
      <ns0:tcPr>
        <ns0:tcBorders>
          <ns0:top ns0:val="nil"/>
          <ns0:left ns0:val="nil"/>
          <ns0:bottom ns0:val="single" ns0:sz="24" ns0:space="0" ns0:color="9BBB59" ns0:themeColor="accent3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tblPr/>
      <ns0:tcPr>
        <ns0:tcBorders>
          <ns0:top ns0:val="single" ns0:sz="8" ns0:space="0" ns0:color="9BBB59" ns0:themeColor="accent3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8" ns0:space="0" ns0:color="9BBB59" ns0:themeColor="accent3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tblPr/>
      <ns0:tcPr>
        <ns0:tcBorders>
          <ns0:top ns0:val="nil"/>
          <ns0:left ns0:val="single" ns0:sz="8" ns0:space="0" ns0:color="9BBB59" ns0:themeColor="accent3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E6EED5" ns0:themeFill="accent3" ns0:themeFillTint="3F"/>
      </ns0:tcPr>
    </ns0:tblStylePr>
    <ns0:tblStylePr ns0:type="band1Horz">
      <ns0:tblPr/>
      <ns0:tcPr>
        <ns0:tcBorders>
          <ns0:top ns0:val="nil"/>
          <ns0:bottom ns0:val="nil"/>
          <ns0:insideH ns0:val="nil"/>
          <ns0:insideV ns0:val="nil"/>
        </ns0:tcBorders>
        <ns0:shd ns0:val="clear" ns0:color="auto" ns0:fill="E6EED5" ns0:themeFill="accent3" ns0:themeFillTint="3F"/>
      </ns0:tcPr>
    </ns0:tblStylePr>
    <ns0:tblStylePr ns0:type="nwCell">
      <ns0:tblPr/>
      <ns0:tcPr>
        <ns0:shd ns0:val="clear" ns0:color="auto" ns0:fill="FFFFFF" ns0:themeFill="background1"/>
      </ns0:tcPr>
    </ns0:tblStylePr>
    <ns0:tblStylePr ns0:type="swCell">
      <ns0:tblPr/>
      <ns0:tcPr>
        <ns0:tcBorders>
          <ns0:top ns0:val="nil"/>
        </ns0:tcBorders>
      </ns0:tcPr>
    </ns0:tblStylePr>
  </ns0:style>
  <ns0:style ns0:type="table" ns0:styleId="MediumList2-Accent4">
    <ns0:name ns0:val="Medium List 2 Accent 4"/>
    <ns0:basedOn ns0:val="TableNormal"/>
    <ns0:uiPriority ns0:val="66"/>
    <ns0:rsid ns0:val="00112233"/>
    <ns0:pPr>
      <ns0:spacing ns0:after="0" ns0:line="240" ns0:lineRule="auto"/>
    </ns0:pPr>
    <ns0:rPr>
      <ns0:rFonts ns0:asciiTheme="majorHAnsi" ns0:eastAsiaTheme="majorEastAsia" ns0:hAnsiTheme="majorHAnsi" ns0:cstheme="majorBidi"/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8064A2" ns0:themeColor="accent4"/>
        <ns0:left ns0:val="single" ns0:sz="8" ns0:space="0" ns0:color="8064A2" ns0:themeColor="accent4"/>
        <ns0:bottom ns0:val="single" ns0:sz="8" ns0:space="0" ns0:color="8064A2" ns0:themeColor="accent4"/>
        <ns0:right ns0:val="single" ns0:sz="8" ns0:space="0" ns0:color="8064A2" ns0:themeColor="accent4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rPr>
        <ns0:sz ns0:val="24"/>
        <ns0:szCs ns0:val="24"/>
      </ns0:rPr>
      <ns0:tblPr/>
      <ns0:tcPr>
        <ns0:tcBorders>
          <ns0:top ns0:val="nil"/>
          <ns0:left ns0:val="nil"/>
          <ns0:bottom ns0:val="single" ns0:sz="24" ns0:space="0" ns0:color="8064A2" ns0:themeColor="accent4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tblPr/>
      <ns0:tcPr>
        <ns0:tcBorders>
          <ns0:top ns0:val="single" ns0:sz="8" ns0:space="0" ns0:color="8064A2" ns0:themeColor="accent4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8" ns0:space="0" ns0:color="8064A2" ns0:themeColor="accent4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tblPr/>
      <ns0:tcPr>
        <ns0:tcBorders>
          <ns0:top ns0:val="nil"/>
          <ns0:left ns0:val="single" ns0:sz="8" ns0:space="0" ns0:color="8064A2" ns0:themeColor="accent4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FD8E8" ns0:themeFill="accent4" ns0:themeFillTint="3F"/>
      </ns0:tcPr>
    </ns0:tblStylePr>
    <ns0:tblStylePr ns0:type="band1Horz">
      <ns0:tblPr/>
      <ns0:tcPr>
        <ns0:tcBorders>
          <ns0:top ns0:val="nil"/>
          <ns0:bottom ns0:val="nil"/>
          <ns0:insideH ns0:val="nil"/>
          <ns0:insideV ns0:val="nil"/>
        </ns0:tcBorders>
        <ns0:shd ns0:val="clear" ns0:color="auto" ns0:fill="DFD8E8" ns0:themeFill="accent4" ns0:themeFillTint="3F"/>
      </ns0:tcPr>
    </ns0:tblStylePr>
    <ns0:tblStylePr ns0:type="nwCell">
      <ns0:tblPr/>
      <ns0:tcPr>
        <ns0:shd ns0:val="clear" ns0:color="auto" ns0:fill="FFFFFF" ns0:themeFill="background1"/>
      </ns0:tcPr>
    </ns0:tblStylePr>
    <ns0:tblStylePr ns0:type="swCell">
      <ns0:tblPr/>
      <ns0:tcPr>
        <ns0:tcBorders>
          <ns0:top ns0:val="nil"/>
        </ns0:tcBorders>
      </ns0:tcPr>
    </ns0:tblStylePr>
  </ns0:style>
  <ns0:style ns0:type="table" ns0:styleId="MediumList2-Accent5">
    <ns0:name ns0:val="Medium List 2 Accent 5"/>
    <ns0:basedOn ns0:val="TableNormal"/>
    <ns0:uiPriority ns0:val="66"/>
    <ns0:rsid ns0:val="00112233"/>
    <ns0:pPr>
      <ns0:spacing ns0:after="0" ns0:line="240" ns0:lineRule="auto"/>
    </ns0:pPr>
    <ns0:rPr>
      <ns0:rFonts ns0:asciiTheme="majorHAnsi" ns0:eastAsiaTheme="majorEastAsia" ns0:hAnsiTheme="majorHAnsi" ns0:cstheme="majorBidi"/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4BACC6" ns0:themeColor="accent5"/>
        <ns0:left ns0:val="single" ns0:sz="8" ns0:space="0" ns0:color="4BACC6" ns0:themeColor="accent5"/>
        <ns0:bottom ns0:val="single" ns0:sz="8" ns0:space="0" ns0:color="4BACC6" ns0:themeColor="accent5"/>
        <ns0:right ns0:val="single" ns0:sz="8" ns0:space="0" ns0:color="4BACC6" ns0:themeColor="accent5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rPr>
        <ns0:sz ns0:val="24"/>
        <ns0:szCs ns0:val="24"/>
      </ns0:rPr>
      <ns0:tblPr/>
      <ns0:tcPr>
        <ns0:tcBorders>
          <ns0:top ns0:val="nil"/>
          <ns0:left ns0:val="nil"/>
          <ns0:bottom ns0:val="single" ns0:sz="24" ns0:space="0" ns0:color="4BACC6" ns0:themeColor="accent5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tblPr/>
      <ns0:tcPr>
        <ns0:tcBorders>
          <ns0:top ns0:val="single" ns0:sz="8" ns0:space="0" ns0:color="4BACC6" ns0:themeColor="accent5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8" ns0:space="0" ns0:color="4BACC6" ns0:themeColor="accent5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tblPr/>
      <ns0:tcPr>
        <ns0:tcBorders>
          <ns0:top ns0:val="nil"/>
          <ns0:left ns0:val="single" ns0:sz="8" ns0:space="0" ns0:color="4BACC6" ns0:themeColor="accent5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2EAF1" ns0:themeFill="accent5" ns0:themeFillTint="3F"/>
      </ns0:tcPr>
    </ns0:tblStylePr>
    <ns0:tblStylePr ns0:type="band1Horz">
      <ns0:tblPr/>
      <ns0:tcPr>
        <ns0:tcBorders>
          <ns0:top ns0:val="nil"/>
          <ns0:bottom ns0:val="nil"/>
          <ns0:insideH ns0:val="nil"/>
          <ns0:insideV ns0:val="nil"/>
        </ns0:tcBorders>
        <ns0:shd ns0:val="clear" ns0:color="auto" ns0:fill="D2EAF1" ns0:themeFill="accent5" ns0:themeFillTint="3F"/>
      </ns0:tcPr>
    </ns0:tblStylePr>
    <ns0:tblStylePr ns0:type="nwCell">
      <ns0:tblPr/>
      <ns0:tcPr>
        <ns0:shd ns0:val="clear" ns0:color="auto" ns0:fill="FFFFFF" ns0:themeFill="background1"/>
      </ns0:tcPr>
    </ns0:tblStylePr>
    <ns0:tblStylePr ns0:type="swCell">
      <ns0:tblPr/>
      <ns0:tcPr>
        <ns0:tcBorders>
          <ns0:top ns0:val="nil"/>
        </ns0:tcBorders>
      </ns0:tcPr>
    </ns0:tblStylePr>
  </ns0:style>
  <ns0:style ns0:type="table" ns0:styleId="MediumList2-Accent6">
    <ns0:name ns0:val="Medium List 2 Accent 6"/>
    <ns0:basedOn ns0:val="TableNormal"/>
    <ns0:uiPriority ns0:val="66"/>
    <ns0:rsid ns0:val="00112233"/>
    <ns0:pPr>
      <ns0:spacing ns0:after="0" ns0:line="240" ns0:lineRule="auto"/>
    </ns0:pPr>
    <ns0:rPr>
      <ns0:rFonts ns0:asciiTheme="majorHAnsi" ns0:eastAsiaTheme="majorEastAsia" ns0:hAnsiTheme="majorHAnsi" ns0:cstheme="majorBidi"/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F79646" ns0:themeColor="accent6"/>
        <ns0:left ns0:val="single" ns0:sz="8" ns0:space="0" ns0:color="F79646" ns0:themeColor="accent6"/>
        <ns0:bottom ns0:val="single" ns0:sz="8" ns0:space="0" ns0:color="F79646" ns0:themeColor="accent6"/>
        <ns0:right ns0:val="single" ns0:sz="8" ns0:space="0" ns0:color="F79646" ns0:themeColor="accent6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rPr>
        <ns0:sz ns0:val="24"/>
        <ns0:szCs ns0:val="24"/>
      </ns0:rPr>
      <ns0:tblPr/>
      <ns0:tcPr>
        <ns0:tcBorders>
          <ns0:top ns0:val="nil"/>
          <ns0:left ns0:val="nil"/>
          <ns0:bottom ns0:val="single" ns0:sz="24" ns0:space="0" ns0:color="F79646" ns0:themeColor="accent6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tblPr/>
      <ns0:tcPr>
        <ns0:tcBorders>
          <ns0:top ns0:val="single" ns0:sz="8" ns0:space="0" ns0:color="F79646" ns0:themeColor="accent6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8" ns0:space="0" ns0:color="F79646" ns0:themeColor="accent6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tblPr/>
      <ns0:tcPr>
        <ns0:tcBorders>
          <ns0:top ns0:val="nil"/>
          <ns0:left ns0:val="single" ns0:sz="8" ns0:space="0" ns0:color="F79646" ns0:themeColor="accent6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FDE4D0" ns0:themeFill="accent6" ns0:themeFillTint="3F"/>
      </ns0:tcPr>
    </ns0:tblStylePr>
    <ns0:tblStylePr ns0:type="band1Horz">
      <ns0:tblPr/>
      <ns0:tcPr>
        <ns0:tcBorders>
          <ns0:top ns0:val="nil"/>
          <ns0:bottom ns0:val="nil"/>
          <ns0:insideH ns0:val="nil"/>
          <ns0:insideV ns0:val="nil"/>
        </ns0:tcBorders>
        <ns0:shd ns0:val="clear" ns0:color="auto" ns0:fill="FDE4D0" ns0:themeFill="accent6" ns0:themeFillTint="3F"/>
      </ns0:tcPr>
    </ns0:tblStylePr>
    <ns0:tblStylePr ns0:type="nwCell">
      <ns0:tblPr/>
      <ns0:tcPr>
        <ns0:shd ns0:val="clear" ns0:color="auto" ns0:fill="FFFFFF" ns0:themeFill="background1"/>
      </ns0:tcPr>
    </ns0:tblStylePr>
    <ns0:tblStylePr ns0:type="swCell">
      <ns0:tblPr/>
      <ns0:tcPr>
        <ns0:tcBorders>
          <ns0:top ns0:val="nil"/>
        </ns0:tcBorders>
      </ns0:tcPr>
    </ns0:tblStylePr>
  </ns0:style>
  <ns0:style ns0:type="table" ns0:styleId="MediumGrid1">
    <ns0:name ns0:val="Medium Grid 1"/>
    <ns0:basedOn ns0:val="TableNormal"/>
    <ns0:uiPriority ns0:val="67"/>
    <ns0:rsid ns0:val="00112233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404040" ns0:themeColor="text1" ns0:themeTint="BF"/>
        <ns0:left ns0:val="single" ns0:sz="8" ns0:space="0" ns0:color="404040" ns0:themeColor="text1" ns0:themeTint="BF"/>
        <ns0:bottom ns0:val="single" ns0:sz="8" ns0:space="0" ns0:color="404040" ns0:themeColor="text1" ns0:themeTint="BF"/>
        <ns0:right ns0:val="single" ns0:sz="8" ns0:space="0" ns0:color="404040" ns0:themeColor="text1" ns0:themeTint="BF"/>
        <ns0:insideH ns0:val="single" ns0:sz="8" ns0:space="0" ns0:color="404040" ns0:themeColor="text1" ns0:themeTint="BF"/>
        <ns0:insideV ns0:val="single" ns0:sz="8" ns0:space="0" ns0:color="404040" ns0:themeColor="text1" ns0:themeTint="BF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C0C0C0" ns0:themeFill="text1" ns0:themeFillTint="3F"/>
    </ns0:tcPr>
    <ns0:tblStylePr ns0:type="firstRow">
      <ns0:rPr>
        <ns0:b/>
        <ns0:bCs/>
      </ns0:rPr>
    </ns0:tblStylePr>
    <ns0:tblStylePr ns0:type="lastRow">
      <ns0:rPr>
        <ns0:b/>
        <ns0:bCs/>
      </ns0:rPr>
      <ns0:tblPr/>
      <ns0:tcPr>
        <ns0:tcBorders>
          <ns0:top ns0:val="single" ns0:sz="18" ns0:space="0" ns0:color="404040" ns0:themeColor="text1" ns0:themeTint="BF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808080" ns0:themeFill="text1" ns0:themeFillTint="7F"/>
      </ns0:tcPr>
    </ns0:tblStylePr>
    <ns0:tblStylePr ns0:type="band1Horz">
      <ns0:tblPr/>
      <ns0:tcPr>
        <ns0:shd ns0:val="clear" ns0:color="auto" ns0:fill="808080" ns0:themeFill="text1" ns0:themeFillTint="7F"/>
      </ns0:tcPr>
    </ns0:tblStylePr>
  </ns0:style>
  <ns0:style ns0:type="table" ns0:styleId="MediumGrid1-Accent1">
    <ns0:name ns0:val="Medium Grid 1 Accent 1"/>
    <ns0:basedOn ns0:val="TableNormal"/>
    <ns0:uiPriority ns0:val="67"/>
    <ns0:rsid ns0:val="00112233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7BA0CD" ns0:themeColor="accent1" ns0:themeTint="BF"/>
        <ns0:left ns0:val="single" ns0:sz="8" ns0:space="0" ns0:color="7BA0CD" ns0:themeColor="accent1" ns0:themeTint="BF"/>
        <ns0:bottom ns0:val="single" ns0:sz="8" ns0:space="0" ns0:color="7BA0CD" ns0:themeColor="accent1" ns0:themeTint="BF"/>
        <ns0:right ns0:val="single" ns0:sz="8" ns0:space="0" ns0:color="7BA0CD" ns0:themeColor="accent1" ns0:themeTint="BF"/>
        <ns0:insideH ns0:val="single" ns0:sz="8" ns0:space="0" ns0:color="7BA0CD" ns0:themeColor="accent1" ns0:themeTint="BF"/>
        <ns0:insideV ns0:val="single" ns0:sz="8" ns0:space="0" ns0:color="7BA0CD" ns0:themeColor="accent1" ns0:themeTint="BF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D3DFEE" ns0:themeFill="accent1" ns0:themeFillTint="3F"/>
    </ns0:tcPr>
    <ns0:tblStylePr ns0:type="firstRow">
      <ns0:rPr>
        <ns0:b/>
        <ns0:bCs/>
      </ns0:rPr>
    </ns0:tblStylePr>
    <ns0:tblStylePr ns0:type="lastRow">
      <ns0:rPr>
        <ns0:b/>
        <ns0:bCs/>
      </ns0:rPr>
      <ns0:tblPr/>
      <ns0:tcPr>
        <ns0:tcBorders>
          <ns0:top ns0:val="single" ns0:sz="18" ns0:space="0" ns0:color="7BA0CD" ns0:themeColor="accent1" ns0:themeTint="BF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A7BFDE" ns0:themeFill="accent1" ns0:themeFillTint="7F"/>
      </ns0:tcPr>
    </ns0:tblStylePr>
    <ns0:tblStylePr ns0:type="band1Horz">
      <ns0:tblPr/>
      <ns0:tcPr>
        <ns0:shd ns0:val="clear" ns0:color="auto" ns0:fill="A7BFDE" ns0:themeFill="accent1" ns0:themeFillTint="7F"/>
      </ns0:tcPr>
    </ns0:tblStylePr>
  </ns0:style>
  <ns0:style ns0:type="table" ns0:styleId="MediumGrid1-Accent2">
    <ns0:name ns0:val="Medium Grid 1 Accent 2"/>
    <ns0:basedOn ns0:val="TableNormal"/>
    <ns0:uiPriority ns0:val="67"/>
    <ns0:rsid ns0:val="00112233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CF7B79" ns0:themeColor="accent2" ns0:themeTint="BF"/>
        <ns0:left ns0:val="single" ns0:sz="8" ns0:space="0" ns0:color="CF7B79" ns0:themeColor="accent2" ns0:themeTint="BF"/>
        <ns0:bottom ns0:val="single" ns0:sz="8" ns0:space="0" ns0:color="CF7B79" ns0:themeColor="accent2" ns0:themeTint="BF"/>
        <ns0:right ns0:val="single" ns0:sz="8" ns0:space="0" ns0:color="CF7B79" ns0:themeColor="accent2" ns0:themeTint="BF"/>
        <ns0:insideH ns0:val="single" ns0:sz="8" ns0:space="0" ns0:color="CF7B79" ns0:themeColor="accent2" ns0:themeTint="BF"/>
        <ns0:insideV ns0:val="single" ns0:sz="8" ns0:space="0" ns0:color="CF7B79" ns0:themeColor="accent2" ns0:themeTint="BF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EFD3D2" ns0:themeFill="accent2" ns0:themeFillTint="3F"/>
    </ns0:tcPr>
    <ns0:tblStylePr ns0:type="firstRow">
      <ns0:rPr>
        <ns0:b/>
        <ns0:bCs/>
      </ns0:rPr>
    </ns0:tblStylePr>
    <ns0:tblStylePr ns0:type="lastRow">
      <ns0:rPr>
        <ns0:b/>
        <ns0:bCs/>
      </ns0:rPr>
      <ns0:tblPr/>
      <ns0:tcPr>
        <ns0:tcBorders>
          <ns0:top ns0:val="single" ns0:sz="18" ns0:space="0" ns0:color="CF7B79" ns0:themeColor="accent2" ns0:themeTint="BF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DFA7A6" ns0:themeFill="accent2" ns0:themeFillTint="7F"/>
      </ns0:tcPr>
    </ns0:tblStylePr>
    <ns0:tblStylePr ns0:type="band1Horz">
      <ns0:tblPr/>
      <ns0:tcPr>
        <ns0:shd ns0:val="clear" ns0:color="auto" ns0:fill="DFA7A6" ns0:themeFill="accent2" ns0:themeFillTint="7F"/>
      </ns0:tcPr>
    </ns0:tblStylePr>
  </ns0:style>
  <ns0:style ns0:type="table" ns0:styleId="MediumGrid1-Accent3">
    <ns0:name ns0:val="Medium Grid 1 Accent 3"/>
    <ns0:basedOn ns0:val="TableNormal"/>
    <ns0:uiPriority ns0:val="67"/>
    <ns0:rsid ns0:val="00112233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B3CC82" ns0:themeColor="accent3" ns0:themeTint="BF"/>
        <ns0:left ns0:val="single" ns0:sz="8" ns0:space="0" ns0:color="B3CC82" ns0:themeColor="accent3" ns0:themeTint="BF"/>
        <ns0:bottom ns0:val="single" ns0:sz="8" ns0:space="0" ns0:color="B3CC82" ns0:themeColor="accent3" ns0:themeTint="BF"/>
        <ns0:right ns0:val="single" ns0:sz="8" ns0:space="0" ns0:color="B3CC82" ns0:themeColor="accent3" ns0:themeTint="BF"/>
        <ns0:insideH ns0:val="single" ns0:sz="8" ns0:space="0" ns0:color="B3CC82" ns0:themeColor="accent3" ns0:themeTint="BF"/>
        <ns0:insideV ns0:val="single" ns0:sz="8" ns0:space="0" ns0:color="B3CC82" ns0:themeColor="accent3" ns0:themeTint="BF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E6EED5" ns0:themeFill="accent3" ns0:themeFillTint="3F"/>
    </ns0:tcPr>
    <ns0:tblStylePr ns0:type="firstRow">
      <ns0:rPr>
        <ns0:b/>
        <ns0:bCs/>
      </ns0:rPr>
    </ns0:tblStylePr>
    <ns0:tblStylePr ns0:type="lastRow">
      <ns0:rPr>
        <ns0:b/>
        <ns0:bCs/>
      </ns0:rPr>
      <ns0:tblPr/>
      <ns0:tcPr>
        <ns0:tcBorders>
          <ns0:top ns0:val="single" ns0:sz="18" ns0:space="0" ns0:color="B3CC82" ns0:themeColor="accent3" ns0:themeTint="BF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CDDDAC" ns0:themeFill="accent3" ns0:themeFillTint="7F"/>
      </ns0:tcPr>
    </ns0:tblStylePr>
    <ns0:tblStylePr ns0:type="band1Horz">
      <ns0:tblPr/>
      <ns0:tcPr>
        <ns0:shd ns0:val="clear" ns0:color="auto" ns0:fill="CDDDAC" ns0:themeFill="accent3" ns0:themeFillTint="7F"/>
      </ns0:tcPr>
    </ns0:tblStylePr>
  </ns0:style>
  <ns0:style ns0:type="table" ns0:styleId="MediumGrid1-Accent4">
    <ns0:name ns0:val="Medium Grid 1 Accent 4"/>
    <ns0:basedOn ns0:val="TableNormal"/>
    <ns0:uiPriority ns0:val="67"/>
    <ns0:rsid ns0:val="00112233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9F8AB9" ns0:themeColor="accent4" ns0:themeTint="BF"/>
        <ns0:left ns0:val="single" ns0:sz="8" ns0:space="0" ns0:color="9F8AB9" ns0:themeColor="accent4" ns0:themeTint="BF"/>
        <ns0:bottom ns0:val="single" ns0:sz="8" ns0:space="0" ns0:color="9F8AB9" ns0:themeColor="accent4" ns0:themeTint="BF"/>
        <ns0:right ns0:val="single" ns0:sz="8" ns0:space="0" ns0:color="9F8AB9" ns0:themeColor="accent4" ns0:themeTint="BF"/>
        <ns0:insideH ns0:val="single" ns0:sz="8" ns0:space="0" ns0:color="9F8AB9" ns0:themeColor="accent4" ns0:themeTint="BF"/>
        <ns0:insideV ns0:val="single" ns0:sz="8" ns0:space="0" ns0:color="9F8AB9" ns0:themeColor="accent4" ns0:themeTint="BF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DFD8E8" ns0:themeFill="accent4" ns0:themeFillTint="3F"/>
    </ns0:tcPr>
    <ns0:tblStylePr ns0:type="firstRow">
      <ns0:rPr>
        <ns0:b/>
        <ns0:bCs/>
      </ns0:rPr>
    </ns0:tblStylePr>
    <ns0:tblStylePr ns0:type="lastRow">
      <ns0:rPr>
        <ns0:b/>
        <ns0:bCs/>
      </ns0:rPr>
      <ns0:tblPr/>
      <ns0:tcPr>
        <ns0:tcBorders>
          <ns0:top ns0:val="single" ns0:sz="18" ns0:space="0" ns0:color="9F8AB9" ns0:themeColor="accent4" ns0:themeTint="BF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BFB1D0" ns0:themeFill="accent4" ns0:themeFillTint="7F"/>
      </ns0:tcPr>
    </ns0:tblStylePr>
    <ns0:tblStylePr ns0:type="band1Horz">
      <ns0:tblPr/>
      <ns0:tcPr>
        <ns0:shd ns0:val="clear" ns0:color="auto" ns0:fill="BFB1D0" ns0:themeFill="accent4" ns0:themeFillTint="7F"/>
      </ns0:tcPr>
    </ns0:tblStylePr>
  </ns0:style>
  <ns0:style ns0:type="table" ns0:styleId="MediumGrid1-Accent5">
    <ns0:name ns0:val="Medium Grid 1 Accent 5"/>
    <ns0:basedOn ns0:val="TableNormal"/>
    <ns0:uiPriority ns0:val="67"/>
    <ns0:rsid ns0:val="00112233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78C0D4" ns0:themeColor="accent5" ns0:themeTint="BF"/>
        <ns0:left ns0:val="single" ns0:sz="8" ns0:space="0" ns0:color="78C0D4" ns0:themeColor="accent5" ns0:themeTint="BF"/>
        <ns0:bottom ns0:val="single" ns0:sz="8" ns0:space="0" ns0:color="78C0D4" ns0:themeColor="accent5" ns0:themeTint="BF"/>
        <ns0:right ns0:val="single" ns0:sz="8" ns0:space="0" ns0:color="78C0D4" ns0:themeColor="accent5" ns0:themeTint="BF"/>
        <ns0:insideH ns0:val="single" ns0:sz="8" ns0:space="0" ns0:color="78C0D4" ns0:themeColor="accent5" ns0:themeTint="BF"/>
        <ns0:insideV ns0:val="single" ns0:sz="8" ns0:space="0" ns0:color="78C0D4" ns0:themeColor="accent5" ns0:themeTint="BF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D2EAF1" ns0:themeFill="accent5" ns0:themeFillTint="3F"/>
    </ns0:tcPr>
    <ns0:tblStylePr ns0:type="firstRow">
      <ns0:rPr>
        <ns0:b/>
        <ns0:bCs/>
      </ns0:rPr>
    </ns0:tblStylePr>
    <ns0:tblStylePr ns0:type="lastRow">
      <ns0:rPr>
        <ns0:b/>
        <ns0:bCs/>
      </ns0:rPr>
      <ns0:tblPr/>
      <ns0:tcPr>
        <ns0:tcBorders>
          <ns0:top ns0:val="single" ns0:sz="18" ns0:space="0" ns0:color="78C0D4" ns0:themeColor="accent5" ns0:themeTint="BF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A5D5E2" ns0:themeFill="accent5" ns0:themeFillTint="7F"/>
      </ns0:tcPr>
    </ns0:tblStylePr>
    <ns0:tblStylePr ns0:type="band1Horz">
      <ns0:tblPr/>
      <ns0:tcPr>
        <ns0:shd ns0:val="clear" ns0:color="auto" ns0:fill="A5D5E2" ns0:themeFill="accent5" ns0:themeFillTint="7F"/>
      </ns0:tcPr>
    </ns0:tblStylePr>
  </ns0:style>
  <ns0:style ns0:type="table" ns0:styleId="MediumGrid1-Accent6">
    <ns0:name ns0:val="Medium Grid 1 Accent 6"/>
    <ns0:basedOn ns0:val="TableNormal"/>
    <ns0:uiPriority ns0:val="67"/>
    <ns0:rsid ns0:val="00112233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F9B074" ns0:themeColor="accent6" ns0:themeTint="BF"/>
        <ns0:left ns0:val="single" ns0:sz="8" ns0:space="0" ns0:color="F9B074" ns0:themeColor="accent6" ns0:themeTint="BF"/>
        <ns0:bottom ns0:val="single" ns0:sz="8" ns0:space="0" ns0:color="F9B074" ns0:themeColor="accent6" ns0:themeTint="BF"/>
        <ns0:right ns0:val="single" ns0:sz="8" ns0:space="0" ns0:color="F9B074" ns0:themeColor="accent6" ns0:themeTint="BF"/>
        <ns0:insideH ns0:val="single" ns0:sz="8" ns0:space="0" ns0:color="F9B074" ns0:themeColor="accent6" ns0:themeTint="BF"/>
        <ns0:insideV ns0:val="single" ns0:sz="8" ns0:space="0" ns0:color="F9B074" ns0:themeColor="accent6" ns0:themeTint="BF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FDE4D0" ns0:themeFill="accent6" ns0:themeFillTint="3F"/>
    </ns0:tcPr>
    <ns0:tblStylePr ns0:type="firstRow">
      <ns0:rPr>
        <ns0:b/>
        <ns0:bCs/>
      </ns0:rPr>
    </ns0:tblStylePr>
    <ns0:tblStylePr ns0:type="lastRow">
      <ns0:rPr>
        <ns0:b/>
        <ns0:bCs/>
      </ns0:rPr>
      <ns0:tblPr/>
      <ns0:tcPr>
        <ns0:tcBorders>
          <ns0:top ns0:val="single" ns0:sz="18" ns0:space="0" ns0:color="F9B074" ns0:themeColor="accent6" ns0:themeTint="BF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FBCAA2" ns0:themeFill="accent6" ns0:themeFillTint="7F"/>
      </ns0:tcPr>
    </ns0:tblStylePr>
    <ns0:tblStylePr ns0:type="band1Horz">
      <ns0:tblPr/>
      <ns0:tcPr>
        <ns0:shd ns0:val="clear" ns0:color="auto" ns0:fill="FBCAA2" ns0:themeFill="accent6" ns0:themeFillTint="7F"/>
      </ns0:tcPr>
    </ns0:tblStylePr>
  </ns0:style>
  <ns0:style ns0:type="table" ns0:styleId="MediumGrid2">
    <ns0:name ns0:val="Medium Grid 2"/>
    <ns0:basedOn ns0:val="TableNormal"/>
    <ns0:uiPriority ns0:val="68"/>
    <ns0:rsid ns0:val="00112233"/>
    <ns0:pPr>
      <ns0:spacing ns0:after="0" ns0:line="240" ns0:lineRule="auto"/>
    </ns0:pPr>
    <ns0:rPr>
      <ns0:rFonts ns0:asciiTheme="majorHAnsi" ns0:eastAsiaTheme="majorEastAsia" ns0:hAnsiTheme="majorHAnsi" ns0:cstheme="majorBidi"/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000000" ns0:themeColor="text1"/>
        <ns0:left ns0:val="single" ns0:sz="8" ns0:space="0" ns0:color="000000" ns0:themeColor="text1"/>
        <ns0:bottom ns0:val="single" ns0:sz="8" ns0:space="0" ns0:color="000000" ns0:themeColor="text1"/>
        <ns0:right ns0:val="single" ns0:sz="8" ns0:space="0" ns0:color="000000" ns0:themeColor="text1"/>
        <ns0:insideH ns0:val="single" ns0:sz="8" ns0:space="0" ns0:color="000000" ns0:themeColor="text1"/>
        <ns0:insideV ns0:val="single" ns0:sz="8" ns0:space="0" ns0:color="000000" ns0:themeColor="text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C0C0C0" ns0:themeFill="text1" ns0:themeFillTint="3F"/>
    </ns0:tcPr>
    <ns0:tblStylePr ns0:type="firstRow">
      <ns0:rPr>
        <ns0:b/>
        <ns0:bCs/>
        <ns0:color ns0:val="000000" ns0:themeColor="text1"/>
      </ns0:rPr>
      <ns0:tblPr/>
      <ns0:tcPr>
        <ns0:shd ns0:val="clear" ns0:color="auto" ns0:fill="E6E6E6" ns0:themeFill="text1" ns0:themeFillTint="19"/>
      </ns0:tcPr>
    </ns0:tblStylePr>
    <ns0:tblStylePr ns0:type="lastRow">
      <ns0:rPr>
        <ns0:b/>
        <ns0:bCs/>
        <ns0:color ns0:val="000000" ns0:themeColor="text1"/>
      </ns0:rPr>
      <ns0:tblPr/>
      <ns0:tcPr>
        <ns0:tcBorders>
          <ns0:top ns0:val="single" ns0:sz="12" ns0:space="0" ns0:color="000000" ns0:themeColor="text1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000000" ns0:themeColor="text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rPr>
        <ns0:b ns0:val="0"/>
        <ns0:bCs ns0:val="0"/>
        <ns0:color ns0:val="000000" ns0:themeColor="text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CCCCCC" ns0:themeFill="text1" ns0:themeFillTint="33"/>
      </ns0:tcPr>
    </ns0:tblStylePr>
    <ns0:tblStylePr ns0:type="band1Vert">
      <ns0:tblPr/>
      <ns0:tcPr>
        <ns0:shd ns0:val="clear" ns0:color="auto" ns0:fill="808080" ns0:themeFill="text1" ns0:themeFillTint="7F"/>
      </ns0:tcPr>
    </ns0:tblStylePr>
    <ns0:tblStylePr ns0:type="band1Horz">
      <ns0:tblPr/>
      <ns0:tcPr>
        <ns0:tcBorders>
          <ns0:insideH ns0:val="single" ns0:sz="6" ns0:space="0" ns0:color="000000" ns0:themeColor="text1"/>
          <ns0:insideV ns0:val="single" ns0:sz="6" ns0:space="0" ns0:color="000000" ns0:themeColor="text1"/>
        </ns0:tcBorders>
        <ns0:shd ns0:val="clear" ns0:color="auto" ns0:fill="808080" ns0:themeFill="text1" ns0:themeFillTint="7F"/>
      </ns0:tcPr>
    </ns0:tblStylePr>
    <ns0:tblStylePr ns0:type="nwCell">
      <ns0:tblPr/>
      <ns0:tcPr>
        <ns0:shd ns0:val="clear" ns0:color="auto" ns0:fill="FFFFFF" ns0:themeFill="background1"/>
      </ns0:tcPr>
    </ns0:tblStylePr>
  </ns0:style>
  <ns0:style ns0:type="table" ns0:styleId="MediumGrid2-Accent1">
    <ns0:name ns0:val="Medium Grid 2 Accent 1"/>
    <ns0:basedOn ns0:val="TableNormal"/>
    <ns0:uiPriority ns0:val="68"/>
    <ns0:rsid ns0:val="00112233"/>
    <ns0:pPr>
      <ns0:spacing ns0:after="0" ns0:line="240" ns0:lineRule="auto"/>
    </ns0:pPr>
    <ns0:rPr>
      <ns0:rFonts ns0:asciiTheme="majorHAnsi" ns0:eastAsiaTheme="majorEastAsia" ns0:hAnsiTheme="majorHAnsi" ns0:cstheme="majorBidi"/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4F81BD" ns0:themeColor="accent1"/>
        <ns0:left ns0:val="single" ns0:sz="8" ns0:space="0" ns0:color="4F81BD" ns0:themeColor="accent1"/>
        <ns0:bottom ns0:val="single" ns0:sz="8" ns0:space="0" ns0:color="4F81BD" ns0:themeColor="accent1"/>
        <ns0:right ns0:val="single" ns0:sz="8" ns0:space="0" ns0:color="4F81BD" ns0:themeColor="accent1"/>
        <ns0:insideH ns0:val="single" ns0:sz="8" ns0:space="0" ns0:color="4F81BD" ns0:themeColor="accent1"/>
        <ns0:insideV ns0:val="single" ns0:sz="8" ns0:space="0" ns0:color="4F81BD" ns0:themeColor="accent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D3DFEE" ns0:themeFill="accent1" ns0:themeFillTint="3F"/>
    </ns0:tcPr>
    <ns0:tblStylePr ns0:type="firstRow">
      <ns0:rPr>
        <ns0:b/>
        <ns0:bCs/>
        <ns0:color ns0:val="000000" ns0:themeColor="text1"/>
      </ns0:rPr>
      <ns0:tblPr/>
      <ns0:tcPr>
        <ns0:shd ns0:val="clear" ns0:color="auto" ns0:fill="EDF2F8" ns0:themeFill="accent1" ns0:themeFillTint="19"/>
      </ns0:tcPr>
    </ns0:tblStylePr>
    <ns0:tblStylePr ns0:type="lastRow">
      <ns0:rPr>
        <ns0:b/>
        <ns0:bCs/>
        <ns0:color ns0:val="000000" ns0:themeColor="text1"/>
      </ns0:rPr>
      <ns0:tblPr/>
      <ns0:tcPr>
        <ns0:tcBorders>
          <ns0:top ns0:val="single" ns0:sz="12" ns0:space="0" ns0:color="000000" ns0:themeColor="text1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000000" ns0:themeColor="text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rPr>
        <ns0:b ns0:val="0"/>
        <ns0:bCs ns0:val="0"/>
        <ns0:color ns0:val="000000" ns0:themeColor="text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DBE5F1" ns0:themeFill="accent1" ns0:themeFillTint="33"/>
      </ns0:tcPr>
    </ns0:tblStylePr>
    <ns0:tblStylePr ns0:type="band1Vert">
      <ns0:tblPr/>
      <ns0:tcPr>
        <ns0:shd ns0:val="clear" ns0:color="auto" ns0:fill="A7BFDE" ns0:themeFill="accent1" ns0:themeFillTint="7F"/>
      </ns0:tcPr>
    </ns0:tblStylePr>
    <ns0:tblStylePr ns0:type="band1Horz">
      <ns0:tblPr/>
      <ns0:tcPr>
        <ns0:tcBorders>
          <ns0:insideH ns0:val="single" ns0:sz="6" ns0:space="0" ns0:color="4F81BD" ns0:themeColor="accent1"/>
          <ns0:insideV ns0:val="single" ns0:sz="6" ns0:space="0" ns0:color="4F81BD" ns0:themeColor="accent1"/>
        </ns0:tcBorders>
        <ns0:shd ns0:val="clear" ns0:color="auto" ns0:fill="A7BFDE" ns0:themeFill="accent1" ns0:themeFillTint="7F"/>
      </ns0:tcPr>
    </ns0:tblStylePr>
    <ns0:tblStylePr ns0:type="nwCell">
      <ns0:tblPr/>
      <ns0:tcPr>
        <ns0:shd ns0:val="clear" ns0:color="auto" ns0:fill="FFFFFF" ns0:themeFill="background1"/>
      </ns0:tcPr>
    </ns0:tblStylePr>
  </ns0:style>
  <ns0:style ns0:type="table" ns0:styleId="MediumGrid2-Accent2">
    <ns0:name ns0:val="Medium Grid 2 Accent 2"/>
    <ns0:basedOn ns0:val="TableNormal"/>
    <ns0:uiPriority ns0:val="68"/>
    <ns0:rsid ns0:val="00112233"/>
    <ns0:pPr>
      <ns0:spacing ns0:after="0" ns0:line="240" ns0:lineRule="auto"/>
    </ns0:pPr>
    <ns0:rPr>
      <ns0:rFonts ns0:asciiTheme="majorHAnsi" ns0:eastAsiaTheme="majorEastAsia" ns0:hAnsiTheme="majorHAnsi" ns0:cstheme="majorBidi"/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C0504D" ns0:themeColor="accent2"/>
        <ns0:left ns0:val="single" ns0:sz="8" ns0:space="0" ns0:color="C0504D" ns0:themeColor="accent2"/>
        <ns0:bottom ns0:val="single" ns0:sz="8" ns0:space="0" ns0:color="C0504D" ns0:themeColor="accent2"/>
        <ns0:right ns0:val="single" ns0:sz="8" ns0:space="0" ns0:color="C0504D" ns0:themeColor="accent2"/>
        <ns0:insideH ns0:val="single" ns0:sz="8" ns0:space="0" ns0:color="C0504D" ns0:themeColor="accent2"/>
        <ns0:insideV ns0:val="single" ns0:sz="8" ns0:space="0" ns0:color="C0504D" ns0:themeColor="accent2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EFD3D2" ns0:themeFill="accent2" ns0:themeFillTint="3F"/>
    </ns0:tcPr>
    <ns0:tblStylePr ns0:type="firstRow">
      <ns0:rPr>
        <ns0:b/>
        <ns0:bCs/>
        <ns0:color ns0:val="000000" ns0:themeColor="text1"/>
      </ns0:rPr>
      <ns0:tblPr/>
      <ns0:tcPr>
        <ns0:shd ns0:val="clear" ns0:color="auto" ns0:fill="F8EDED" ns0:themeFill="accent2" ns0:themeFillTint="19"/>
      </ns0:tcPr>
    </ns0:tblStylePr>
    <ns0:tblStylePr ns0:type="lastRow">
      <ns0:rPr>
        <ns0:b/>
        <ns0:bCs/>
        <ns0:color ns0:val="000000" ns0:themeColor="text1"/>
      </ns0:rPr>
      <ns0:tblPr/>
      <ns0:tcPr>
        <ns0:tcBorders>
          <ns0:top ns0:val="single" ns0:sz="12" ns0:space="0" ns0:color="000000" ns0:themeColor="text1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000000" ns0:themeColor="text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rPr>
        <ns0:b ns0:val="0"/>
        <ns0:bCs ns0:val="0"/>
        <ns0:color ns0:val="000000" ns0:themeColor="text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F2DBDB" ns0:themeFill="accent2" ns0:themeFillTint="33"/>
      </ns0:tcPr>
    </ns0:tblStylePr>
    <ns0:tblStylePr ns0:type="band1Vert">
      <ns0:tblPr/>
      <ns0:tcPr>
        <ns0:shd ns0:val="clear" ns0:color="auto" ns0:fill="DFA7A6" ns0:themeFill="accent2" ns0:themeFillTint="7F"/>
      </ns0:tcPr>
    </ns0:tblStylePr>
    <ns0:tblStylePr ns0:type="band1Horz">
      <ns0:tblPr/>
      <ns0:tcPr>
        <ns0:tcBorders>
          <ns0:insideH ns0:val="single" ns0:sz="6" ns0:space="0" ns0:color="C0504D" ns0:themeColor="accent2"/>
          <ns0:insideV ns0:val="single" ns0:sz="6" ns0:space="0" ns0:color="C0504D" ns0:themeColor="accent2"/>
        </ns0:tcBorders>
        <ns0:shd ns0:val="clear" ns0:color="auto" ns0:fill="DFA7A6" ns0:themeFill="accent2" ns0:themeFillTint="7F"/>
      </ns0:tcPr>
    </ns0:tblStylePr>
    <ns0:tblStylePr ns0:type="nwCell">
      <ns0:tblPr/>
      <ns0:tcPr>
        <ns0:shd ns0:val="clear" ns0:color="auto" ns0:fill="FFFFFF" ns0:themeFill="background1"/>
      </ns0:tcPr>
    </ns0:tblStylePr>
  </ns0:style>
  <ns0:style ns0:type="table" ns0:styleId="MediumGrid2-Accent3">
    <ns0:name ns0:val="Medium Grid 2 Accent 3"/>
    <ns0:basedOn ns0:val="TableNormal"/>
    <ns0:uiPriority ns0:val="68"/>
    <ns0:rsid ns0:val="00112233"/>
    <ns0:pPr>
      <ns0:spacing ns0:after="0" ns0:line="240" ns0:lineRule="auto"/>
    </ns0:pPr>
    <ns0:rPr>
      <ns0:rFonts ns0:asciiTheme="majorHAnsi" ns0:eastAsiaTheme="majorEastAsia" ns0:hAnsiTheme="majorHAnsi" ns0:cstheme="majorBidi"/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9BBB59" ns0:themeColor="accent3"/>
        <ns0:left ns0:val="single" ns0:sz="8" ns0:space="0" ns0:color="9BBB59" ns0:themeColor="accent3"/>
        <ns0:bottom ns0:val="single" ns0:sz="8" ns0:space="0" ns0:color="9BBB59" ns0:themeColor="accent3"/>
        <ns0:right ns0:val="single" ns0:sz="8" ns0:space="0" ns0:color="9BBB59" ns0:themeColor="accent3"/>
        <ns0:insideH ns0:val="single" ns0:sz="8" ns0:space="0" ns0:color="9BBB59" ns0:themeColor="accent3"/>
        <ns0:insideV ns0:val="single" ns0:sz="8" ns0:space="0" ns0:color="9BBB59" ns0:themeColor="accent3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E6EED5" ns0:themeFill="accent3" ns0:themeFillTint="3F"/>
    </ns0:tcPr>
    <ns0:tblStylePr ns0:type="firstRow">
      <ns0:rPr>
        <ns0:b/>
        <ns0:bCs/>
        <ns0:color ns0:val="000000" ns0:themeColor="text1"/>
      </ns0:rPr>
      <ns0:tblPr/>
      <ns0:tcPr>
        <ns0:shd ns0:val="clear" ns0:color="auto" ns0:fill="F5F8EE" ns0:themeFill="accent3" ns0:themeFillTint="19"/>
      </ns0:tcPr>
    </ns0:tblStylePr>
    <ns0:tblStylePr ns0:type="lastRow">
      <ns0:rPr>
        <ns0:b/>
        <ns0:bCs/>
        <ns0:color ns0:val="000000" ns0:themeColor="text1"/>
      </ns0:rPr>
      <ns0:tblPr/>
      <ns0:tcPr>
        <ns0:tcBorders>
          <ns0:top ns0:val="single" ns0:sz="12" ns0:space="0" ns0:color="000000" ns0:themeColor="text1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000000" ns0:themeColor="text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rPr>
        <ns0:b ns0:val="0"/>
        <ns0:bCs ns0:val="0"/>
        <ns0:color ns0:val="000000" ns0:themeColor="text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EAF1DD" ns0:themeFill="accent3" ns0:themeFillTint="33"/>
      </ns0:tcPr>
    </ns0:tblStylePr>
    <ns0:tblStylePr ns0:type="band1Vert">
      <ns0:tblPr/>
      <ns0:tcPr>
        <ns0:shd ns0:val="clear" ns0:color="auto" ns0:fill="CDDDAC" ns0:themeFill="accent3" ns0:themeFillTint="7F"/>
      </ns0:tcPr>
    </ns0:tblStylePr>
    <ns0:tblStylePr ns0:type="band1Horz">
      <ns0:tblPr/>
      <ns0:tcPr>
        <ns0:tcBorders>
          <ns0:insideH ns0:val="single" ns0:sz="6" ns0:space="0" ns0:color="9BBB59" ns0:themeColor="accent3"/>
          <ns0:insideV ns0:val="single" ns0:sz="6" ns0:space="0" ns0:color="9BBB59" ns0:themeColor="accent3"/>
        </ns0:tcBorders>
        <ns0:shd ns0:val="clear" ns0:color="auto" ns0:fill="CDDDAC" ns0:themeFill="accent3" ns0:themeFillTint="7F"/>
      </ns0:tcPr>
    </ns0:tblStylePr>
    <ns0:tblStylePr ns0:type="nwCell">
      <ns0:tblPr/>
      <ns0:tcPr>
        <ns0:shd ns0:val="clear" ns0:color="auto" ns0:fill="FFFFFF" ns0:themeFill="background1"/>
      </ns0:tcPr>
    </ns0:tblStylePr>
  </ns0:style>
  <ns0:style ns0:type="table" ns0:styleId="MediumGrid2-Accent4">
    <ns0:name ns0:val="Medium Grid 2 Accent 4"/>
    <ns0:basedOn ns0:val="TableNormal"/>
    <ns0:uiPriority ns0:val="68"/>
    <ns0:rsid ns0:val="00112233"/>
    <ns0:pPr>
      <ns0:spacing ns0:after="0" ns0:line="240" ns0:lineRule="auto"/>
    </ns0:pPr>
    <ns0:rPr>
      <ns0:rFonts ns0:asciiTheme="majorHAnsi" ns0:eastAsiaTheme="majorEastAsia" ns0:hAnsiTheme="majorHAnsi" ns0:cstheme="majorBidi"/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8064A2" ns0:themeColor="accent4"/>
        <ns0:left ns0:val="single" ns0:sz="8" ns0:space="0" ns0:color="8064A2" ns0:themeColor="accent4"/>
        <ns0:bottom ns0:val="single" ns0:sz="8" ns0:space="0" ns0:color="8064A2" ns0:themeColor="accent4"/>
        <ns0:right ns0:val="single" ns0:sz="8" ns0:space="0" ns0:color="8064A2" ns0:themeColor="accent4"/>
        <ns0:insideH ns0:val="single" ns0:sz="8" ns0:space="0" ns0:color="8064A2" ns0:themeColor="accent4"/>
        <ns0:insideV ns0:val="single" ns0:sz="8" ns0:space="0" ns0:color="8064A2" ns0:themeColor="accent4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DFD8E8" ns0:themeFill="accent4" ns0:themeFillTint="3F"/>
    </ns0:tcPr>
    <ns0:tblStylePr ns0:type="firstRow">
      <ns0:rPr>
        <ns0:b/>
        <ns0:bCs/>
        <ns0:color ns0:val="000000" ns0:themeColor="text1"/>
      </ns0:rPr>
      <ns0:tblPr/>
      <ns0:tcPr>
        <ns0:shd ns0:val="clear" ns0:color="auto" ns0:fill="F2EFF6" ns0:themeFill="accent4" ns0:themeFillTint="19"/>
      </ns0:tcPr>
    </ns0:tblStylePr>
    <ns0:tblStylePr ns0:type="lastRow">
      <ns0:rPr>
        <ns0:b/>
        <ns0:bCs/>
        <ns0:color ns0:val="000000" ns0:themeColor="text1"/>
      </ns0:rPr>
      <ns0:tblPr/>
      <ns0:tcPr>
        <ns0:tcBorders>
          <ns0:top ns0:val="single" ns0:sz="12" ns0:space="0" ns0:color="000000" ns0:themeColor="text1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000000" ns0:themeColor="text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rPr>
        <ns0:b ns0:val="0"/>
        <ns0:bCs ns0:val="0"/>
        <ns0:color ns0:val="000000" ns0:themeColor="text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E5DFEC" ns0:themeFill="accent4" ns0:themeFillTint="33"/>
      </ns0:tcPr>
    </ns0:tblStylePr>
    <ns0:tblStylePr ns0:type="band1Vert">
      <ns0:tblPr/>
      <ns0:tcPr>
        <ns0:shd ns0:val="clear" ns0:color="auto" ns0:fill="BFB1D0" ns0:themeFill="accent4" ns0:themeFillTint="7F"/>
      </ns0:tcPr>
    </ns0:tblStylePr>
    <ns0:tblStylePr ns0:type="band1Horz">
      <ns0:tblPr/>
      <ns0:tcPr>
        <ns0:tcBorders>
          <ns0:insideH ns0:val="single" ns0:sz="6" ns0:space="0" ns0:color="8064A2" ns0:themeColor="accent4"/>
          <ns0:insideV ns0:val="single" ns0:sz="6" ns0:space="0" ns0:color="8064A2" ns0:themeColor="accent4"/>
        </ns0:tcBorders>
        <ns0:shd ns0:val="clear" ns0:color="auto" ns0:fill="BFB1D0" ns0:themeFill="accent4" ns0:themeFillTint="7F"/>
      </ns0:tcPr>
    </ns0:tblStylePr>
    <ns0:tblStylePr ns0:type="nwCell">
      <ns0:tblPr/>
      <ns0:tcPr>
        <ns0:shd ns0:val="clear" ns0:color="auto" ns0:fill="FFFFFF" ns0:themeFill="background1"/>
      </ns0:tcPr>
    </ns0:tblStylePr>
  </ns0:style>
  <ns0:style ns0:type="table" ns0:styleId="MediumGrid2-Accent5">
    <ns0:name ns0:val="Medium Grid 2 Accent 5"/>
    <ns0:basedOn ns0:val="TableNormal"/>
    <ns0:uiPriority ns0:val="68"/>
    <ns0:rsid ns0:val="00112233"/>
    <ns0:pPr>
      <ns0:spacing ns0:after="0" ns0:line="240" ns0:lineRule="auto"/>
    </ns0:pPr>
    <ns0:rPr>
      <ns0:rFonts ns0:asciiTheme="majorHAnsi" ns0:eastAsiaTheme="majorEastAsia" ns0:hAnsiTheme="majorHAnsi" ns0:cstheme="majorBidi"/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4BACC6" ns0:themeColor="accent5"/>
        <ns0:left ns0:val="single" ns0:sz="8" ns0:space="0" ns0:color="4BACC6" ns0:themeColor="accent5"/>
        <ns0:bottom ns0:val="single" ns0:sz="8" ns0:space="0" ns0:color="4BACC6" ns0:themeColor="accent5"/>
        <ns0:right ns0:val="single" ns0:sz="8" ns0:space="0" ns0:color="4BACC6" ns0:themeColor="accent5"/>
        <ns0:insideH ns0:val="single" ns0:sz="8" ns0:space="0" ns0:color="4BACC6" ns0:themeColor="accent5"/>
        <ns0:insideV ns0:val="single" ns0:sz="8" ns0:space="0" ns0:color="4BACC6" ns0:themeColor="accent5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D2EAF1" ns0:themeFill="accent5" ns0:themeFillTint="3F"/>
    </ns0:tcPr>
    <ns0:tblStylePr ns0:type="firstRow">
      <ns0:rPr>
        <ns0:b/>
        <ns0:bCs/>
        <ns0:color ns0:val="000000" ns0:themeColor="text1"/>
      </ns0:rPr>
      <ns0:tblPr/>
      <ns0:tcPr>
        <ns0:shd ns0:val="clear" ns0:color="auto" ns0:fill="EDF6F9" ns0:themeFill="accent5" ns0:themeFillTint="19"/>
      </ns0:tcPr>
    </ns0:tblStylePr>
    <ns0:tblStylePr ns0:type="lastRow">
      <ns0:rPr>
        <ns0:b/>
        <ns0:bCs/>
        <ns0:color ns0:val="000000" ns0:themeColor="text1"/>
      </ns0:rPr>
      <ns0:tblPr/>
      <ns0:tcPr>
        <ns0:tcBorders>
          <ns0:top ns0:val="single" ns0:sz="12" ns0:space="0" ns0:color="000000" ns0:themeColor="text1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000000" ns0:themeColor="text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rPr>
        <ns0:b ns0:val="0"/>
        <ns0:bCs ns0:val="0"/>
        <ns0:color ns0:val="000000" ns0:themeColor="text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DAEEF3" ns0:themeFill="accent5" ns0:themeFillTint="33"/>
      </ns0:tcPr>
    </ns0:tblStylePr>
    <ns0:tblStylePr ns0:type="band1Vert">
      <ns0:tblPr/>
      <ns0:tcPr>
        <ns0:shd ns0:val="clear" ns0:color="auto" ns0:fill="A5D5E2" ns0:themeFill="accent5" ns0:themeFillTint="7F"/>
      </ns0:tcPr>
    </ns0:tblStylePr>
    <ns0:tblStylePr ns0:type="band1Horz">
      <ns0:tblPr/>
      <ns0:tcPr>
        <ns0:tcBorders>
          <ns0:insideH ns0:val="single" ns0:sz="6" ns0:space="0" ns0:color="4BACC6" ns0:themeColor="accent5"/>
          <ns0:insideV ns0:val="single" ns0:sz="6" ns0:space="0" ns0:color="4BACC6" ns0:themeColor="accent5"/>
        </ns0:tcBorders>
        <ns0:shd ns0:val="clear" ns0:color="auto" ns0:fill="A5D5E2" ns0:themeFill="accent5" ns0:themeFillTint="7F"/>
      </ns0:tcPr>
    </ns0:tblStylePr>
    <ns0:tblStylePr ns0:type="nwCell">
      <ns0:tblPr/>
      <ns0:tcPr>
        <ns0:shd ns0:val="clear" ns0:color="auto" ns0:fill="FFFFFF" ns0:themeFill="background1"/>
      </ns0:tcPr>
    </ns0:tblStylePr>
  </ns0:style>
  <ns0:style ns0:type="table" ns0:styleId="MediumGrid2-Accent6">
    <ns0:name ns0:val="Medium Grid 2 Accent 6"/>
    <ns0:basedOn ns0:val="TableNormal"/>
    <ns0:uiPriority ns0:val="68"/>
    <ns0:rsid ns0:val="00112233"/>
    <ns0:pPr>
      <ns0:spacing ns0:after="0" ns0:line="240" ns0:lineRule="auto"/>
    </ns0:pPr>
    <ns0:rPr>
      <ns0:rFonts ns0:asciiTheme="majorHAnsi" ns0:eastAsiaTheme="majorEastAsia" ns0:hAnsiTheme="majorHAnsi" ns0:cstheme="majorBidi"/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F79646" ns0:themeColor="accent6"/>
        <ns0:left ns0:val="single" ns0:sz="8" ns0:space="0" ns0:color="F79646" ns0:themeColor="accent6"/>
        <ns0:bottom ns0:val="single" ns0:sz="8" ns0:space="0" ns0:color="F79646" ns0:themeColor="accent6"/>
        <ns0:right ns0:val="single" ns0:sz="8" ns0:space="0" ns0:color="F79646" ns0:themeColor="accent6"/>
        <ns0:insideH ns0:val="single" ns0:sz="8" ns0:space="0" ns0:color="F79646" ns0:themeColor="accent6"/>
        <ns0:insideV ns0:val="single" ns0:sz="8" ns0:space="0" ns0:color="F79646" ns0:themeColor="accent6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FDE4D0" ns0:themeFill="accent6" ns0:themeFillTint="3F"/>
    </ns0:tcPr>
    <ns0:tblStylePr ns0:type="firstRow">
      <ns0:rPr>
        <ns0:b/>
        <ns0:bCs/>
        <ns0:color ns0:val="000000" ns0:themeColor="text1"/>
      </ns0:rPr>
      <ns0:tblPr/>
      <ns0:tcPr>
        <ns0:shd ns0:val="clear" ns0:color="auto" ns0:fill="FEF4EC" ns0:themeFill="accent6" ns0:themeFillTint="19"/>
      </ns0:tcPr>
    </ns0:tblStylePr>
    <ns0:tblStylePr ns0:type="lastRow">
      <ns0:rPr>
        <ns0:b/>
        <ns0:bCs/>
        <ns0:color ns0:val="000000" ns0:themeColor="text1"/>
      </ns0:rPr>
      <ns0:tblPr/>
      <ns0:tcPr>
        <ns0:tcBorders>
          <ns0:top ns0:val="single" ns0:sz="12" ns0:space="0" ns0:color="000000" ns0:themeColor="text1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000000" ns0:themeColor="text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rPr>
        <ns0:b ns0:val="0"/>
        <ns0:bCs ns0:val="0"/>
        <ns0:color ns0:val="000000" ns0:themeColor="text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FDE9D9" ns0:themeFill="accent6" ns0:themeFillTint="33"/>
      </ns0:tcPr>
    </ns0:tblStylePr>
    <ns0:tblStylePr ns0:type="band1Vert">
      <ns0:tblPr/>
      <ns0:tcPr>
        <ns0:shd ns0:val="clear" ns0:color="auto" ns0:fill="FBCAA2" ns0:themeFill="accent6" ns0:themeFillTint="7F"/>
      </ns0:tcPr>
    </ns0:tblStylePr>
    <ns0:tblStylePr ns0:type="band1Horz">
      <ns0:tblPr/>
      <ns0:tcPr>
        <ns0:tcBorders>
          <ns0:insideH ns0:val="single" ns0:sz="6" ns0:space="0" ns0:color="F79646" ns0:themeColor="accent6"/>
          <ns0:insideV ns0:val="single" ns0:sz="6" ns0:space="0" ns0:color="F79646" ns0:themeColor="accent6"/>
        </ns0:tcBorders>
        <ns0:shd ns0:val="clear" ns0:color="auto" ns0:fill="FBCAA2" ns0:themeFill="accent6" ns0:themeFillTint="7F"/>
      </ns0:tcPr>
    </ns0:tblStylePr>
    <ns0:tblStylePr ns0:type="nwCell">
      <ns0:tblPr/>
      <ns0:tcPr>
        <ns0:shd ns0:val="clear" ns0:color="auto" ns0:fill="FFFFFF" ns0:themeFill="background1"/>
      </ns0:tcPr>
    </ns0:tblStylePr>
  </ns0:style>
  <ns0:style ns0:type="table" ns0:styleId="MediumGrid3">
    <ns0:name ns0:val="Medium Grid 3"/>
    <ns0:basedOn ns0:val="TableNormal"/>
    <ns0:uiPriority ns0:val="69"/>
    <ns0:rsid ns0:val="00112233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FFFFFF" ns0:themeColor="background1"/>
        <ns0:left ns0:val="single" ns0:sz="8" ns0:space="0" ns0:color="FFFFFF" ns0:themeColor="background1"/>
        <ns0:bottom ns0:val="single" ns0:sz="8" ns0:space="0" ns0:color="FFFFFF" ns0:themeColor="background1"/>
        <ns0:right ns0:val="single" ns0:sz="8" ns0:space="0" ns0:color="FFFFFF" ns0:themeColor="background1"/>
        <ns0:insideH ns0:val="single" ns0:sz="6" ns0:space="0" ns0:color="FFFFFF" ns0:themeColor="background1"/>
        <ns0:insideV ns0:val="single" ns0:sz="6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C0C0C0" ns0:themeFill="text1" ns0:themeFillTint="3F"/>
    </ns0:tcPr>
    <ns0:tblStylePr ns0:type="firstRow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24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000000" ns0:themeFill="text1"/>
      </ns0:tcPr>
    </ns0:tblStylePr>
    <ns0:tblStylePr ns0:type="lastRow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single" ns0:sz="24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000000" ns0:themeFill="text1"/>
      </ns0:tcPr>
    </ns0:tblStylePr>
    <ns0:tblStylePr ns0:type="firstCol">
      <ns0:rPr>
        <ns0:b/>
        <ns0:bCs/>
        <ns0:i ns0:val="0"/>
        <ns0:iCs ns0:val="0"/>
        <ns0:color ns0:val="FFFFFF" ns0:themeColor="background1"/>
      </ns0:rPr>
      <ns0:tblPr/>
      <ns0:tcPr>
        <ns0:tcBorders>
          <ns0:left ns0:val="single" ns0:sz="8" ns0:space="0" ns0:color="FFFFFF" ns0:themeColor="background1"/>
          <ns0:right ns0:val="single" ns0:sz="24" ns0:space="0" ns0:color="FFFFFF" ns0:themeColor="background1"/>
          <ns0:insideH ns0:val="nil"/>
          <ns0:insideV ns0:val="nil"/>
        </ns0:tcBorders>
        <ns0:shd ns0:val="clear" ns0:color="auto" ns0:fill="000000" ns0:themeFill="text1"/>
      </ns0:tcPr>
    </ns0:tblStylePr>
    <ns0:tblStylePr ns0:type="lastCol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nil"/>
          <ns0:left ns0:val="single" ns0:sz="24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000000" ns0:themeFill="text1"/>
      </ns0:tcPr>
    </ns0:tblStylePr>
    <ns0:tblStylePr ns0:type="band1Vert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nil"/>
        </ns0:tcBorders>
        <ns0:shd ns0:val="clear" ns0:color="auto" ns0:fill="808080" ns0:themeFill="text1" ns0:themeFillTint="7F"/>
      </ns0:tcPr>
    </ns0:tblStylePr>
    <ns0:tblStylePr ns0:type="band1Horz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single" ns0:sz="8" ns0:space="0" ns0:color="FFFFFF" ns0:themeColor="background1"/>
          <ns0:insideV ns0:val="single" ns0:sz="8" ns0:space="0" ns0:color="FFFFFF" ns0:themeColor="background1"/>
        </ns0:tcBorders>
        <ns0:shd ns0:val="clear" ns0:color="auto" ns0:fill="808080" ns0:themeFill="text1" ns0:themeFillTint="7F"/>
      </ns0:tcPr>
    </ns0:tblStylePr>
  </ns0:style>
  <ns0:style ns0:type="table" ns0:styleId="MediumGrid3-Accent1">
    <ns0:name ns0:val="Medium Grid 3 Accent 1"/>
    <ns0:basedOn ns0:val="TableNormal"/>
    <ns0:uiPriority ns0:val="69"/>
    <ns0:rsid ns0:val="00112233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FFFFFF" ns0:themeColor="background1"/>
        <ns0:left ns0:val="single" ns0:sz="8" ns0:space="0" ns0:color="FFFFFF" ns0:themeColor="background1"/>
        <ns0:bottom ns0:val="single" ns0:sz="8" ns0:space="0" ns0:color="FFFFFF" ns0:themeColor="background1"/>
        <ns0:right ns0:val="single" ns0:sz="8" ns0:space="0" ns0:color="FFFFFF" ns0:themeColor="background1"/>
        <ns0:insideH ns0:val="single" ns0:sz="6" ns0:space="0" ns0:color="FFFFFF" ns0:themeColor="background1"/>
        <ns0:insideV ns0:val="single" ns0:sz="6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D3DFEE" ns0:themeFill="accent1" ns0:themeFillTint="3F"/>
    </ns0:tcPr>
    <ns0:tblStylePr ns0:type="firstRow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24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4F81BD" ns0:themeFill="accent1"/>
      </ns0:tcPr>
    </ns0:tblStylePr>
    <ns0:tblStylePr ns0:type="lastRow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single" ns0:sz="24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4F81BD" ns0:themeFill="accent1"/>
      </ns0:tcPr>
    </ns0:tblStylePr>
    <ns0:tblStylePr ns0:type="firstCol">
      <ns0:rPr>
        <ns0:b/>
        <ns0:bCs/>
        <ns0:i ns0:val="0"/>
        <ns0:iCs ns0:val="0"/>
        <ns0:color ns0:val="FFFFFF" ns0:themeColor="background1"/>
      </ns0:rPr>
      <ns0:tblPr/>
      <ns0:tcPr>
        <ns0:tcBorders>
          <ns0:left ns0:val="single" ns0:sz="8" ns0:space="0" ns0:color="FFFFFF" ns0:themeColor="background1"/>
          <ns0:right ns0:val="single" ns0:sz="24" ns0:space="0" ns0:color="FFFFFF" ns0:themeColor="background1"/>
          <ns0:insideH ns0:val="nil"/>
          <ns0:insideV ns0:val="nil"/>
        </ns0:tcBorders>
        <ns0:shd ns0:val="clear" ns0:color="auto" ns0:fill="4F81BD" ns0:themeFill="accent1"/>
      </ns0:tcPr>
    </ns0:tblStylePr>
    <ns0:tblStylePr ns0:type="lastCol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nil"/>
          <ns0:left ns0:val="single" ns0:sz="24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4F81BD" ns0:themeFill="accent1"/>
      </ns0:tcPr>
    </ns0:tblStylePr>
    <ns0:tblStylePr ns0:type="band1Vert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nil"/>
        </ns0:tcBorders>
        <ns0:shd ns0:val="clear" ns0:color="auto" ns0:fill="A7BFDE" ns0:themeFill="accent1" ns0:themeFillTint="7F"/>
      </ns0:tcPr>
    </ns0:tblStylePr>
    <ns0:tblStylePr ns0:type="band1Horz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single" ns0:sz="8" ns0:space="0" ns0:color="FFFFFF" ns0:themeColor="background1"/>
          <ns0:insideV ns0:val="single" ns0:sz="8" ns0:space="0" ns0:color="FFFFFF" ns0:themeColor="background1"/>
        </ns0:tcBorders>
        <ns0:shd ns0:val="clear" ns0:color="auto" ns0:fill="A7BFDE" ns0:themeFill="accent1" ns0:themeFillTint="7F"/>
      </ns0:tcPr>
    </ns0:tblStylePr>
  </ns0:style>
  <ns0:style ns0:type="table" ns0:styleId="MediumGrid3-Accent2">
    <ns0:name ns0:val="Medium Grid 3 Accent 2"/>
    <ns0:basedOn ns0:val="TableNormal"/>
    <ns0:uiPriority ns0:val="69"/>
    <ns0:rsid ns0:val="00112233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FFFFFF" ns0:themeColor="background1"/>
        <ns0:left ns0:val="single" ns0:sz="8" ns0:space="0" ns0:color="FFFFFF" ns0:themeColor="background1"/>
        <ns0:bottom ns0:val="single" ns0:sz="8" ns0:space="0" ns0:color="FFFFFF" ns0:themeColor="background1"/>
        <ns0:right ns0:val="single" ns0:sz="8" ns0:space="0" ns0:color="FFFFFF" ns0:themeColor="background1"/>
        <ns0:insideH ns0:val="single" ns0:sz="6" ns0:space="0" ns0:color="FFFFFF" ns0:themeColor="background1"/>
        <ns0:insideV ns0:val="single" ns0:sz="6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EFD3D2" ns0:themeFill="accent2" ns0:themeFillTint="3F"/>
    </ns0:tcPr>
    <ns0:tblStylePr ns0:type="firstRow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24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C0504D" ns0:themeFill="accent2"/>
      </ns0:tcPr>
    </ns0:tblStylePr>
    <ns0:tblStylePr ns0:type="lastRow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single" ns0:sz="24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C0504D" ns0:themeFill="accent2"/>
      </ns0:tcPr>
    </ns0:tblStylePr>
    <ns0:tblStylePr ns0:type="firstCol">
      <ns0:rPr>
        <ns0:b/>
        <ns0:bCs/>
        <ns0:i ns0:val="0"/>
        <ns0:iCs ns0:val="0"/>
        <ns0:color ns0:val="FFFFFF" ns0:themeColor="background1"/>
      </ns0:rPr>
      <ns0:tblPr/>
      <ns0:tcPr>
        <ns0:tcBorders>
          <ns0:left ns0:val="single" ns0:sz="8" ns0:space="0" ns0:color="FFFFFF" ns0:themeColor="background1"/>
          <ns0:right ns0:val="single" ns0:sz="24" ns0:space="0" ns0:color="FFFFFF" ns0:themeColor="background1"/>
          <ns0:insideH ns0:val="nil"/>
          <ns0:insideV ns0:val="nil"/>
        </ns0:tcBorders>
        <ns0:shd ns0:val="clear" ns0:color="auto" ns0:fill="C0504D" ns0:themeFill="accent2"/>
      </ns0:tcPr>
    </ns0:tblStylePr>
    <ns0:tblStylePr ns0:type="lastCol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nil"/>
          <ns0:left ns0:val="single" ns0:sz="24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C0504D" ns0:themeFill="accent2"/>
      </ns0:tcPr>
    </ns0:tblStylePr>
    <ns0:tblStylePr ns0:type="band1Vert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nil"/>
        </ns0:tcBorders>
        <ns0:shd ns0:val="clear" ns0:color="auto" ns0:fill="DFA7A6" ns0:themeFill="accent2" ns0:themeFillTint="7F"/>
      </ns0:tcPr>
    </ns0:tblStylePr>
    <ns0:tblStylePr ns0:type="band1Horz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single" ns0:sz="8" ns0:space="0" ns0:color="FFFFFF" ns0:themeColor="background1"/>
          <ns0:insideV ns0:val="single" ns0:sz="8" ns0:space="0" ns0:color="FFFFFF" ns0:themeColor="background1"/>
        </ns0:tcBorders>
        <ns0:shd ns0:val="clear" ns0:color="auto" ns0:fill="DFA7A6" ns0:themeFill="accent2" ns0:themeFillTint="7F"/>
      </ns0:tcPr>
    </ns0:tblStylePr>
  </ns0:style>
  <ns0:style ns0:type="table" ns0:styleId="MediumGrid3-Accent3">
    <ns0:name ns0:val="Medium Grid 3 Accent 3"/>
    <ns0:basedOn ns0:val="TableNormal"/>
    <ns0:uiPriority ns0:val="69"/>
    <ns0:rsid ns0:val="00112233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FFFFFF" ns0:themeColor="background1"/>
        <ns0:left ns0:val="single" ns0:sz="8" ns0:space="0" ns0:color="FFFFFF" ns0:themeColor="background1"/>
        <ns0:bottom ns0:val="single" ns0:sz="8" ns0:space="0" ns0:color="FFFFFF" ns0:themeColor="background1"/>
        <ns0:right ns0:val="single" ns0:sz="8" ns0:space="0" ns0:color="FFFFFF" ns0:themeColor="background1"/>
        <ns0:insideH ns0:val="single" ns0:sz="6" ns0:space="0" ns0:color="FFFFFF" ns0:themeColor="background1"/>
        <ns0:insideV ns0:val="single" ns0:sz="6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E6EED5" ns0:themeFill="accent3" ns0:themeFillTint="3F"/>
    </ns0:tcPr>
    <ns0:tblStylePr ns0:type="firstRow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24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9BBB59" ns0:themeFill="accent3"/>
      </ns0:tcPr>
    </ns0:tblStylePr>
    <ns0:tblStylePr ns0:type="lastRow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single" ns0:sz="24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9BBB59" ns0:themeFill="accent3"/>
      </ns0:tcPr>
    </ns0:tblStylePr>
    <ns0:tblStylePr ns0:type="firstCol">
      <ns0:rPr>
        <ns0:b/>
        <ns0:bCs/>
        <ns0:i ns0:val="0"/>
        <ns0:iCs ns0:val="0"/>
        <ns0:color ns0:val="FFFFFF" ns0:themeColor="background1"/>
      </ns0:rPr>
      <ns0:tblPr/>
      <ns0:tcPr>
        <ns0:tcBorders>
          <ns0:left ns0:val="single" ns0:sz="8" ns0:space="0" ns0:color="FFFFFF" ns0:themeColor="background1"/>
          <ns0:right ns0:val="single" ns0:sz="24" ns0:space="0" ns0:color="FFFFFF" ns0:themeColor="background1"/>
          <ns0:insideH ns0:val="nil"/>
          <ns0:insideV ns0:val="nil"/>
        </ns0:tcBorders>
        <ns0:shd ns0:val="clear" ns0:color="auto" ns0:fill="9BBB59" ns0:themeFill="accent3"/>
      </ns0:tcPr>
    </ns0:tblStylePr>
    <ns0:tblStylePr ns0:type="lastCol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nil"/>
          <ns0:left ns0:val="single" ns0:sz="24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9BBB59" ns0:themeFill="accent3"/>
      </ns0:tcPr>
    </ns0:tblStylePr>
    <ns0:tblStylePr ns0:type="band1Vert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nil"/>
        </ns0:tcBorders>
        <ns0:shd ns0:val="clear" ns0:color="auto" ns0:fill="CDDDAC" ns0:themeFill="accent3" ns0:themeFillTint="7F"/>
      </ns0:tcPr>
    </ns0:tblStylePr>
    <ns0:tblStylePr ns0:type="band1Horz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single" ns0:sz="8" ns0:space="0" ns0:color="FFFFFF" ns0:themeColor="background1"/>
          <ns0:insideV ns0:val="single" ns0:sz="8" ns0:space="0" ns0:color="FFFFFF" ns0:themeColor="background1"/>
        </ns0:tcBorders>
        <ns0:shd ns0:val="clear" ns0:color="auto" ns0:fill="CDDDAC" ns0:themeFill="accent3" ns0:themeFillTint="7F"/>
      </ns0:tcPr>
    </ns0:tblStylePr>
  </ns0:style>
  <ns0:style ns0:type="table" ns0:styleId="MediumGrid3-Accent4">
    <ns0:name ns0:val="Medium Grid 3 Accent 4"/>
    <ns0:basedOn ns0:val="TableNormal"/>
    <ns0:uiPriority ns0:val="69"/>
    <ns0:rsid ns0:val="00112233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FFFFFF" ns0:themeColor="background1"/>
        <ns0:left ns0:val="single" ns0:sz="8" ns0:space="0" ns0:color="FFFFFF" ns0:themeColor="background1"/>
        <ns0:bottom ns0:val="single" ns0:sz="8" ns0:space="0" ns0:color="FFFFFF" ns0:themeColor="background1"/>
        <ns0:right ns0:val="single" ns0:sz="8" ns0:space="0" ns0:color="FFFFFF" ns0:themeColor="background1"/>
        <ns0:insideH ns0:val="single" ns0:sz="6" ns0:space="0" ns0:color="FFFFFF" ns0:themeColor="background1"/>
        <ns0:insideV ns0:val="single" ns0:sz="6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DFD8E8" ns0:themeFill="accent4" ns0:themeFillTint="3F"/>
    </ns0:tcPr>
    <ns0:tblStylePr ns0:type="firstRow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24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8064A2" ns0:themeFill="accent4"/>
      </ns0:tcPr>
    </ns0:tblStylePr>
    <ns0:tblStylePr ns0:type="lastRow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single" ns0:sz="24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8064A2" ns0:themeFill="accent4"/>
      </ns0:tcPr>
    </ns0:tblStylePr>
    <ns0:tblStylePr ns0:type="firstCol">
      <ns0:rPr>
        <ns0:b/>
        <ns0:bCs/>
        <ns0:i ns0:val="0"/>
        <ns0:iCs ns0:val="0"/>
        <ns0:color ns0:val="FFFFFF" ns0:themeColor="background1"/>
      </ns0:rPr>
      <ns0:tblPr/>
      <ns0:tcPr>
        <ns0:tcBorders>
          <ns0:left ns0:val="single" ns0:sz="8" ns0:space="0" ns0:color="FFFFFF" ns0:themeColor="background1"/>
          <ns0:right ns0:val="single" ns0:sz="24" ns0:space="0" ns0:color="FFFFFF" ns0:themeColor="background1"/>
          <ns0:insideH ns0:val="nil"/>
          <ns0:insideV ns0:val="nil"/>
        </ns0:tcBorders>
        <ns0:shd ns0:val="clear" ns0:color="auto" ns0:fill="8064A2" ns0:themeFill="accent4"/>
      </ns0:tcPr>
    </ns0:tblStylePr>
    <ns0:tblStylePr ns0:type="lastCol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nil"/>
          <ns0:left ns0:val="single" ns0:sz="24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8064A2" ns0:themeFill="accent4"/>
      </ns0:tcPr>
    </ns0:tblStylePr>
    <ns0:tblStylePr ns0:type="band1Vert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nil"/>
        </ns0:tcBorders>
        <ns0:shd ns0:val="clear" ns0:color="auto" ns0:fill="BFB1D0" ns0:themeFill="accent4" ns0:themeFillTint="7F"/>
      </ns0:tcPr>
    </ns0:tblStylePr>
    <ns0:tblStylePr ns0:type="band1Horz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single" ns0:sz="8" ns0:space="0" ns0:color="FFFFFF" ns0:themeColor="background1"/>
          <ns0:insideV ns0:val="single" ns0:sz="8" ns0:space="0" ns0:color="FFFFFF" ns0:themeColor="background1"/>
        </ns0:tcBorders>
        <ns0:shd ns0:val="clear" ns0:color="auto" ns0:fill="BFB1D0" ns0:themeFill="accent4" ns0:themeFillTint="7F"/>
      </ns0:tcPr>
    </ns0:tblStylePr>
  </ns0:style>
  <ns0:style ns0:type="table" ns0:styleId="MediumGrid3-Accent5">
    <ns0:name ns0:val="Medium Grid 3 Accent 5"/>
    <ns0:basedOn ns0:val="TableNormal"/>
    <ns0:uiPriority ns0:val="69"/>
    <ns0:rsid ns0:val="00112233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FFFFFF" ns0:themeColor="background1"/>
        <ns0:left ns0:val="single" ns0:sz="8" ns0:space="0" ns0:color="FFFFFF" ns0:themeColor="background1"/>
        <ns0:bottom ns0:val="single" ns0:sz="8" ns0:space="0" ns0:color="FFFFFF" ns0:themeColor="background1"/>
        <ns0:right ns0:val="single" ns0:sz="8" ns0:space="0" ns0:color="FFFFFF" ns0:themeColor="background1"/>
        <ns0:insideH ns0:val="single" ns0:sz="6" ns0:space="0" ns0:color="FFFFFF" ns0:themeColor="background1"/>
        <ns0:insideV ns0:val="single" ns0:sz="6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D2EAF1" ns0:themeFill="accent5" ns0:themeFillTint="3F"/>
    </ns0:tcPr>
    <ns0:tblStylePr ns0:type="firstRow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24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4BACC6" ns0:themeFill="accent5"/>
      </ns0:tcPr>
    </ns0:tblStylePr>
    <ns0:tblStylePr ns0:type="lastRow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single" ns0:sz="24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4BACC6" ns0:themeFill="accent5"/>
      </ns0:tcPr>
    </ns0:tblStylePr>
    <ns0:tblStylePr ns0:type="firstCol">
      <ns0:rPr>
        <ns0:b/>
        <ns0:bCs/>
        <ns0:i ns0:val="0"/>
        <ns0:iCs ns0:val="0"/>
        <ns0:color ns0:val="FFFFFF" ns0:themeColor="background1"/>
      </ns0:rPr>
      <ns0:tblPr/>
      <ns0:tcPr>
        <ns0:tcBorders>
          <ns0:left ns0:val="single" ns0:sz="8" ns0:space="0" ns0:color="FFFFFF" ns0:themeColor="background1"/>
          <ns0:right ns0:val="single" ns0:sz="24" ns0:space="0" ns0:color="FFFFFF" ns0:themeColor="background1"/>
          <ns0:insideH ns0:val="nil"/>
          <ns0:insideV ns0:val="nil"/>
        </ns0:tcBorders>
        <ns0:shd ns0:val="clear" ns0:color="auto" ns0:fill="4BACC6" ns0:themeFill="accent5"/>
      </ns0:tcPr>
    </ns0:tblStylePr>
    <ns0:tblStylePr ns0:type="lastCol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nil"/>
          <ns0:left ns0:val="single" ns0:sz="24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4BACC6" ns0:themeFill="accent5"/>
      </ns0:tcPr>
    </ns0:tblStylePr>
    <ns0:tblStylePr ns0:type="band1Vert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nil"/>
        </ns0:tcBorders>
        <ns0:shd ns0:val="clear" ns0:color="auto" ns0:fill="A5D5E2" ns0:themeFill="accent5" ns0:themeFillTint="7F"/>
      </ns0:tcPr>
    </ns0:tblStylePr>
    <ns0:tblStylePr ns0:type="band1Horz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single" ns0:sz="8" ns0:space="0" ns0:color="FFFFFF" ns0:themeColor="background1"/>
          <ns0:insideV ns0:val="single" ns0:sz="8" ns0:space="0" ns0:color="FFFFFF" ns0:themeColor="background1"/>
        </ns0:tcBorders>
        <ns0:shd ns0:val="clear" ns0:color="auto" ns0:fill="A5D5E2" ns0:themeFill="accent5" ns0:themeFillTint="7F"/>
      </ns0:tcPr>
    </ns0:tblStylePr>
  </ns0:style>
  <ns0:style ns0:type="table" ns0:styleId="MediumGrid3-Accent6">
    <ns0:name ns0:val="Medium Grid 3 Accent 6"/>
    <ns0:basedOn ns0:val="TableNormal"/>
    <ns0:uiPriority ns0:val="69"/>
    <ns0:rsid ns0:val="00112233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FFFFFF" ns0:themeColor="background1"/>
        <ns0:left ns0:val="single" ns0:sz="8" ns0:space="0" ns0:color="FFFFFF" ns0:themeColor="background1"/>
        <ns0:bottom ns0:val="single" ns0:sz="8" ns0:space="0" ns0:color="FFFFFF" ns0:themeColor="background1"/>
        <ns0:right ns0:val="single" ns0:sz="8" ns0:space="0" ns0:color="FFFFFF" ns0:themeColor="background1"/>
        <ns0:insideH ns0:val="single" ns0:sz="6" ns0:space="0" ns0:color="FFFFFF" ns0:themeColor="background1"/>
        <ns0:insideV ns0:val="single" ns0:sz="6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FDE4D0" ns0:themeFill="accent6" ns0:themeFillTint="3F"/>
    </ns0:tcPr>
    <ns0:tblStylePr ns0:type="firstRow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24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F79646" ns0:themeFill="accent6"/>
      </ns0:tcPr>
    </ns0:tblStylePr>
    <ns0:tblStylePr ns0:type="lastRow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single" ns0:sz="24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F79646" ns0:themeFill="accent6"/>
      </ns0:tcPr>
    </ns0:tblStylePr>
    <ns0:tblStylePr ns0:type="firstCol">
      <ns0:rPr>
        <ns0:b/>
        <ns0:bCs/>
        <ns0:i ns0:val="0"/>
        <ns0:iCs ns0:val="0"/>
        <ns0:color ns0:val="FFFFFF" ns0:themeColor="background1"/>
      </ns0:rPr>
      <ns0:tblPr/>
      <ns0:tcPr>
        <ns0:tcBorders>
          <ns0:left ns0:val="single" ns0:sz="8" ns0:space="0" ns0:color="FFFFFF" ns0:themeColor="background1"/>
          <ns0:right ns0:val="single" ns0:sz="24" ns0:space="0" ns0:color="FFFFFF" ns0:themeColor="background1"/>
          <ns0:insideH ns0:val="nil"/>
          <ns0:insideV ns0:val="nil"/>
        </ns0:tcBorders>
        <ns0:shd ns0:val="clear" ns0:color="auto" ns0:fill="F79646" ns0:themeFill="accent6"/>
      </ns0:tcPr>
    </ns0:tblStylePr>
    <ns0:tblStylePr ns0:type="lastCol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nil"/>
          <ns0:left ns0:val="single" ns0:sz="24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F79646" ns0:themeFill="accent6"/>
      </ns0:tcPr>
    </ns0:tblStylePr>
    <ns0:tblStylePr ns0:type="band1Vert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nil"/>
        </ns0:tcBorders>
        <ns0:shd ns0:val="clear" ns0:color="auto" ns0:fill="FBCAA2" ns0:themeFill="accent6" ns0:themeFillTint="7F"/>
      </ns0:tcPr>
    </ns0:tblStylePr>
    <ns0:tblStylePr ns0:type="band1Horz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single" ns0:sz="8" ns0:space="0" ns0:color="FFFFFF" ns0:themeColor="background1"/>
          <ns0:insideV ns0:val="single" ns0:sz="8" ns0:space="0" ns0:color="FFFFFF" ns0:themeColor="background1"/>
        </ns0:tcBorders>
        <ns0:shd ns0:val="clear" ns0:color="auto" ns0:fill="FBCAA2" ns0:themeFill="accent6" ns0:themeFillTint="7F"/>
      </ns0:tcPr>
    </ns0:tblStylePr>
  </ns0:style>
  <ns0:style ns0:type="table" ns0:styleId="DarkList">
    <ns0:name ns0:val="Dark List"/>
    <ns0:basedOn ns0:val="TableNormal"/>
    <ns0:uiPriority ns0:val="70"/>
    <ns0:rsid ns0:val="00112233"/>
    <ns0:pPr>
      <ns0:spacing ns0:after="0" ns0:line="240" ns0:lineRule="auto"/>
    </ns0:pPr>
    <ns0:rPr>
      <ns0:color ns0:val="FFFFFF" ns0:themeColor="background1"/>
    </ns0:rPr>
    <ns0:tblPr>
      <ns0:tblStyleRowBandSize ns0:val="1"/>
      <ns0:tblStyleColBandSize ns0:val="1"/>
      <ns0:tblInd ns0:w="0" ns0:type="dxa"/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000000" ns0:themeFill="text1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18" ns0:space="0" ns0:color="FFFFFF" ns0:themeColor="background1"/>
          <ns0:right ns0:val="nil"/>
          <ns0:insideH ns0:val="nil"/>
          <ns0:insideV ns0:val="nil"/>
        </ns0:tcBorders>
        <ns0:shd ns0:val="clear" ns0:color="auto" ns0:fill="000000" ns0:themeFill="text1"/>
      </ns0:tcPr>
    </ns0:tblStylePr>
    <ns0:tblStylePr ns0:type="lastRow">
      <ns0:tblPr/>
      <ns0:tcPr>
        <ns0:tcBorders>
          <ns0:top ns0:val="single" ns0:sz="18" ns0:space="0" ns0:color="FFFFFF" ns0:themeColor="background1"/>
          <ns0:left ns0:val="nil"/>
          <ns0:bottom ns0:val="nil"/>
          <ns0:right ns0:val="nil"/>
          <ns0:insideH ns0:val="nil"/>
          <ns0:insideV ns0:val="nil"/>
        </ns0:tcBorders>
        <ns0:shd ns0:val="clear" ns0:color="auto" ns0:fill="000000" ns0:themeFill="text1" ns0:themeFillShade="7F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18" ns0:space="0" ns0:color="FFFFFF" ns0:themeColor="background1"/>
          <ns0:insideH ns0:val="nil"/>
          <ns0:insideV ns0:val="nil"/>
        </ns0:tcBorders>
        <ns0:shd ns0:val="clear" ns0:color="auto" ns0:fill="000000" ns0:themeFill="text1" ns0:themeFillShade="BF"/>
      </ns0:tcPr>
    </ns0:tblStylePr>
    <ns0:tblStylePr ns0:type="lastCol">
      <ns0:tblPr/>
      <ns0:tcPr>
        <ns0:tcBorders>
          <ns0:top ns0:val="nil"/>
          <ns0:left ns0:val="single" ns0:sz="18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000000" ns0:themeFill="text1" ns0:themeFillShade="BF"/>
      </ns0:tc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000000" ns0:themeFill="text1" ns0:themeFillShade="BF"/>
      </ns0:tcPr>
    </ns0:tblStylePr>
    <ns0:tblStylePr ns0:type="band1Horz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000000" ns0:themeFill="text1" ns0:themeFillShade="BF"/>
      </ns0:tcPr>
    </ns0:tblStylePr>
  </ns0:style>
  <ns0:style ns0:type="table" ns0:styleId="DarkList-Accent1">
    <ns0:name ns0:val="Dark List Accent 1"/>
    <ns0:basedOn ns0:val="TableNormal"/>
    <ns0:uiPriority ns0:val="70"/>
    <ns0:rsid ns0:val="00112233"/>
    <ns0:pPr>
      <ns0:spacing ns0:after="0" ns0:line="240" ns0:lineRule="auto"/>
    </ns0:pPr>
    <ns0:rPr>
      <ns0:color ns0:val="FFFFFF" ns0:themeColor="background1"/>
    </ns0:rPr>
    <ns0:tblPr>
      <ns0:tblStyleRowBandSize ns0:val="1"/>
      <ns0:tblStyleColBandSize ns0:val="1"/>
      <ns0:tblInd ns0:w="0" ns0:type="dxa"/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4F81BD" ns0:themeFill="accent1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18" ns0:space="0" ns0:color="FFFFFF" ns0:themeColor="background1"/>
          <ns0:right ns0:val="nil"/>
          <ns0:insideH ns0:val="nil"/>
          <ns0:insideV ns0:val="nil"/>
        </ns0:tcBorders>
        <ns0:shd ns0:val="clear" ns0:color="auto" ns0:fill="000000" ns0:themeFill="text1"/>
      </ns0:tcPr>
    </ns0:tblStylePr>
    <ns0:tblStylePr ns0:type="lastRow">
      <ns0:tblPr/>
      <ns0:tcPr>
        <ns0:tcBorders>
          <ns0:top ns0:val="single" ns0:sz="18" ns0:space="0" ns0:color="FFFFFF" ns0:themeColor="background1"/>
          <ns0:left ns0:val="nil"/>
          <ns0:bottom ns0:val="nil"/>
          <ns0:right ns0:val="nil"/>
          <ns0:insideH ns0:val="nil"/>
          <ns0:insideV ns0:val="nil"/>
        </ns0:tcBorders>
        <ns0:shd ns0:val="clear" ns0:color="auto" ns0:fill="243F60" ns0:themeFill="accent1" ns0:themeFillShade="7F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18" ns0:space="0" ns0:color="FFFFFF" ns0:themeColor="background1"/>
          <ns0:insideH ns0:val="nil"/>
          <ns0:insideV ns0:val="nil"/>
        </ns0:tcBorders>
        <ns0:shd ns0:val="clear" ns0:color="auto" ns0:fill="365F91" ns0:themeFill="accent1" ns0:themeFillShade="BF"/>
      </ns0:tcPr>
    </ns0:tblStylePr>
    <ns0:tblStylePr ns0:type="lastCol">
      <ns0:tblPr/>
      <ns0:tcPr>
        <ns0:tcBorders>
          <ns0:top ns0:val="nil"/>
          <ns0:left ns0:val="single" ns0:sz="18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365F91" ns0:themeFill="accent1" ns0:themeFillShade="BF"/>
      </ns0:tc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365F91" ns0:themeFill="accent1" ns0:themeFillShade="BF"/>
      </ns0:tcPr>
    </ns0:tblStylePr>
    <ns0:tblStylePr ns0:type="band1Horz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365F91" ns0:themeFill="accent1" ns0:themeFillShade="BF"/>
      </ns0:tcPr>
    </ns0:tblStylePr>
  </ns0:style>
  <ns0:style ns0:type="table" ns0:styleId="DarkList-Accent2">
    <ns0:name ns0:val="Dark List Accent 2"/>
    <ns0:basedOn ns0:val="TableNormal"/>
    <ns0:uiPriority ns0:val="70"/>
    <ns0:rsid ns0:val="00112233"/>
    <ns0:pPr>
      <ns0:spacing ns0:after="0" ns0:line="240" ns0:lineRule="auto"/>
    </ns0:pPr>
    <ns0:rPr>
      <ns0:color ns0:val="FFFFFF" ns0:themeColor="background1"/>
    </ns0:rPr>
    <ns0:tblPr>
      <ns0:tblStyleRowBandSize ns0:val="1"/>
      <ns0:tblStyleColBandSize ns0:val="1"/>
      <ns0:tblInd ns0:w="0" ns0:type="dxa"/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C0504D" ns0:themeFill="accent2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18" ns0:space="0" ns0:color="FFFFFF" ns0:themeColor="background1"/>
          <ns0:right ns0:val="nil"/>
          <ns0:insideH ns0:val="nil"/>
          <ns0:insideV ns0:val="nil"/>
        </ns0:tcBorders>
        <ns0:shd ns0:val="clear" ns0:color="auto" ns0:fill="000000" ns0:themeFill="text1"/>
      </ns0:tcPr>
    </ns0:tblStylePr>
    <ns0:tblStylePr ns0:type="lastRow">
      <ns0:tblPr/>
      <ns0:tcPr>
        <ns0:tcBorders>
          <ns0:top ns0:val="single" ns0:sz="18" ns0:space="0" ns0:color="FFFFFF" ns0:themeColor="background1"/>
          <ns0:left ns0:val="nil"/>
          <ns0:bottom ns0:val="nil"/>
          <ns0:right ns0:val="nil"/>
          <ns0:insideH ns0:val="nil"/>
          <ns0:insideV ns0:val="nil"/>
        </ns0:tcBorders>
        <ns0:shd ns0:val="clear" ns0:color="auto" ns0:fill="622423" ns0:themeFill="accent2" ns0:themeFillShade="7F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18" ns0:space="0" ns0:color="FFFFFF" ns0:themeColor="background1"/>
          <ns0:insideH ns0:val="nil"/>
          <ns0:insideV ns0:val="nil"/>
        </ns0:tcBorders>
        <ns0:shd ns0:val="clear" ns0:color="auto" ns0:fill="943634" ns0:themeFill="accent2" ns0:themeFillShade="BF"/>
      </ns0:tcPr>
    </ns0:tblStylePr>
    <ns0:tblStylePr ns0:type="lastCol">
      <ns0:tblPr/>
      <ns0:tcPr>
        <ns0:tcBorders>
          <ns0:top ns0:val="nil"/>
          <ns0:left ns0:val="single" ns0:sz="18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943634" ns0:themeFill="accent2" ns0:themeFillShade="BF"/>
      </ns0:tc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943634" ns0:themeFill="accent2" ns0:themeFillShade="BF"/>
      </ns0:tcPr>
    </ns0:tblStylePr>
    <ns0:tblStylePr ns0:type="band1Horz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943634" ns0:themeFill="accent2" ns0:themeFillShade="BF"/>
      </ns0:tcPr>
    </ns0:tblStylePr>
  </ns0:style>
  <ns0:style ns0:type="table" ns0:styleId="DarkList-Accent3">
    <ns0:name ns0:val="Dark List Accent 3"/>
    <ns0:basedOn ns0:val="TableNormal"/>
    <ns0:uiPriority ns0:val="70"/>
    <ns0:rsid ns0:val="00112233"/>
    <ns0:pPr>
      <ns0:spacing ns0:after="0" ns0:line="240" ns0:lineRule="auto"/>
    </ns0:pPr>
    <ns0:rPr>
      <ns0:color ns0:val="FFFFFF" ns0:themeColor="background1"/>
    </ns0:rPr>
    <ns0:tblPr>
      <ns0:tblStyleRowBandSize ns0:val="1"/>
      <ns0:tblStyleColBandSize ns0:val="1"/>
      <ns0:tblInd ns0:w="0" ns0:type="dxa"/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9BBB59" ns0:themeFill="accent3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18" ns0:space="0" ns0:color="FFFFFF" ns0:themeColor="background1"/>
          <ns0:right ns0:val="nil"/>
          <ns0:insideH ns0:val="nil"/>
          <ns0:insideV ns0:val="nil"/>
        </ns0:tcBorders>
        <ns0:shd ns0:val="clear" ns0:color="auto" ns0:fill="000000" ns0:themeFill="text1"/>
      </ns0:tcPr>
    </ns0:tblStylePr>
    <ns0:tblStylePr ns0:type="lastRow">
      <ns0:tblPr/>
      <ns0:tcPr>
        <ns0:tcBorders>
          <ns0:top ns0:val="single" ns0:sz="18" ns0:space="0" ns0:color="FFFFFF" ns0:themeColor="background1"/>
          <ns0:left ns0:val="nil"/>
          <ns0:bottom ns0:val="nil"/>
          <ns0:right ns0:val="nil"/>
          <ns0:insideH ns0:val="nil"/>
          <ns0:insideV ns0:val="nil"/>
        </ns0:tcBorders>
        <ns0:shd ns0:val="clear" ns0:color="auto" ns0:fill="4E6128" ns0:themeFill="accent3" ns0:themeFillShade="7F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18" ns0:space="0" ns0:color="FFFFFF" ns0:themeColor="background1"/>
          <ns0:insideH ns0:val="nil"/>
          <ns0:insideV ns0:val="nil"/>
        </ns0:tcBorders>
        <ns0:shd ns0:val="clear" ns0:color="auto" ns0:fill="76923C" ns0:themeFill="accent3" ns0:themeFillShade="BF"/>
      </ns0:tcPr>
    </ns0:tblStylePr>
    <ns0:tblStylePr ns0:type="lastCol">
      <ns0:tblPr/>
      <ns0:tcPr>
        <ns0:tcBorders>
          <ns0:top ns0:val="nil"/>
          <ns0:left ns0:val="single" ns0:sz="18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76923C" ns0:themeFill="accent3" ns0:themeFillShade="BF"/>
      </ns0:tc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76923C" ns0:themeFill="accent3" ns0:themeFillShade="BF"/>
      </ns0:tcPr>
    </ns0:tblStylePr>
    <ns0:tblStylePr ns0:type="band1Horz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76923C" ns0:themeFill="accent3" ns0:themeFillShade="BF"/>
      </ns0:tcPr>
    </ns0:tblStylePr>
  </ns0:style>
  <ns0:style ns0:type="table" ns0:styleId="DarkList-Accent4">
    <ns0:name ns0:val="Dark List Accent 4"/>
    <ns0:basedOn ns0:val="TableNormal"/>
    <ns0:uiPriority ns0:val="70"/>
    <ns0:rsid ns0:val="00112233"/>
    <ns0:pPr>
      <ns0:spacing ns0:after="0" ns0:line="240" ns0:lineRule="auto"/>
    </ns0:pPr>
    <ns0:rPr>
      <ns0:color ns0:val="FFFFFF" ns0:themeColor="background1"/>
    </ns0:rPr>
    <ns0:tblPr>
      <ns0:tblStyleRowBandSize ns0:val="1"/>
      <ns0:tblStyleColBandSize ns0:val="1"/>
      <ns0:tblInd ns0:w="0" ns0:type="dxa"/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8064A2" ns0:themeFill="accent4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18" ns0:space="0" ns0:color="FFFFFF" ns0:themeColor="background1"/>
          <ns0:right ns0:val="nil"/>
          <ns0:insideH ns0:val="nil"/>
          <ns0:insideV ns0:val="nil"/>
        </ns0:tcBorders>
        <ns0:shd ns0:val="clear" ns0:color="auto" ns0:fill="000000" ns0:themeFill="text1"/>
      </ns0:tcPr>
    </ns0:tblStylePr>
    <ns0:tblStylePr ns0:type="lastRow">
      <ns0:tblPr/>
      <ns0:tcPr>
        <ns0:tcBorders>
          <ns0:top ns0:val="single" ns0:sz="18" ns0:space="0" ns0:color="FFFFFF" ns0:themeColor="background1"/>
          <ns0:left ns0:val="nil"/>
          <ns0:bottom ns0:val="nil"/>
          <ns0:right ns0:val="nil"/>
          <ns0:insideH ns0:val="nil"/>
          <ns0:insideV ns0:val="nil"/>
        </ns0:tcBorders>
        <ns0:shd ns0:val="clear" ns0:color="auto" ns0:fill="3F3151" ns0:themeFill="accent4" ns0:themeFillShade="7F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18" ns0:space="0" ns0:color="FFFFFF" ns0:themeColor="background1"/>
          <ns0:insideH ns0:val="nil"/>
          <ns0:insideV ns0:val="nil"/>
        </ns0:tcBorders>
        <ns0:shd ns0:val="clear" ns0:color="auto" ns0:fill="5F497A" ns0:themeFill="accent4" ns0:themeFillShade="BF"/>
      </ns0:tcPr>
    </ns0:tblStylePr>
    <ns0:tblStylePr ns0:type="lastCol">
      <ns0:tblPr/>
      <ns0:tcPr>
        <ns0:tcBorders>
          <ns0:top ns0:val="nil"/>
          <ns0:left ns0:val="single" ns0:sz="18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5F497A" ns0:themeFill="accent4" ns0:themeFillShade="BF"/>
      </ns0:tc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5F497A" ns0:themeFill="accent4" ns0:themeFillShade="BF"/>
      </ns0:tcPr>
    </ns0:tblStylePr>
    <ns0:tblStylePr ns0:type="band1Horz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5F497A" ns0:themeFill="accent4" ns0:themeFillShade="BF"/>
      </ns0:tcPr>
    </ns0:tblStylePr>
  </ns0:style>
  <ns0:style ns0:type="table" ns0:styleId="DarkList-Accent5">
    <ns0:name ns0:val="Dark List Accent 5"/>
    <ns0:basedOn ns0:val="TableNormal"/>
    <ns0:uiPriority ns0:val="70"/>
    <ns0:rsid ns0:val="00112233"/>
    <ns0:pPr>
      <ns0:spacing ns0:after="0" ns0:line="240" ns0:lineRule="auto"/>
    </ns0:pPr>
    <ns0:rPr>
      <ns0:color ns0:val="FFFFFF" ns0:themeColor="background1"/>
    </ns0:rPr>
    <ns0:tblPr>
      <ns0:tblStyleRowBandSize ns0:val="1"/>
      <ns0:tblStyleColBandSize ns0:val="1"/>
      <ns0:tblInd ns0:w="0" ns0:type="dxa"/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4BACC6" ns0:themeFill="accent5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18" ns0:space="0" ns0:color="FFFFFF" ns0:themeColor="background1"/>
          <ns0:right ns0:val="nil"/>
          <ns0:insideH ns0:val="nil"/>
          <ns0:insideV ns0:val="nil"/>
        </ns0:tcBorders>
        <ns0:shd ns0:val="clear" ns0:color="auto" ns0:fill="000000" ns0:themeFill="text1"/>
      </ns0:tcPr>
    </ns0:tblStylePr>
    <ns0:tblStylePr ns0:type="lastRow">
      <ns0:tblPr/>
      <ns0:tcPr>
        <ns0:tcBorders>
          <ns0:top ns0:val="single" ns0:sz="18" ns0:space="0" ns0:color="FFFFFF" ns0:themeColor="background1"/>
          <ns0:left ns0:val="nil"/>
          <ns0:bottom ns0:val="nil"/>
          <ns0:right ns0:val="nil"/>
          <ns0:insideH ns0:val="nil"/>
          <ns0:insideV ns0:val="nil"/>
        </ns0:tcBorders>
        <ns0:shd ns0:val="clear" ns0:color="auto" ns0:fill="205867" ns0:themeFill="accent5" ns0:themeFillShade="7F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18" ns0:space="0" ns0:color="FFFFFF" ns0:themeColor="background1"/>
          <ns0:insideH ns0:val="nil"/>
          <ns0:insideV ns0:val="nil"/>
        </ns0:tcBorders>
        <ns0:shd ns0:val="clear" ns0:color="auto" ns0:fill="31849B" ns0:themeFill="accent5" ns0:themeFillShade="BF"/>
      </ns0:tcPr>
    </ns0:tblStylePr>
    <ns0:tblStylePr ns0:type="lastCol">
      <ns0:tblPr/>
      <ns0:tcPr>
        <ns0:tcBorders>
          <ns0:top ns0:val="nil"/>
          <ns0:left ns0:val="single" ns0:sz="18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31849B" ns0:themeFill="accent5" ns0:themeFillShade="BF"/>
      </ns0:tc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31849B" ns0:themeFill="accent5" ns0:themeFillShade="BF"/>
      </ns0:tcPr>
    </ns0:tblStylePr>
    <ns0:tblStylePr ns0:type="band1Horz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31849B" ns0:themeFill="accent5" ns0:themeFillShade="BF"/>
      </ns0:tcPr>
    </ns0:tblStylePr>
  </ns0:style>
  <ns0:style ns0:type="table" ns0:styleId="DarkList-Accent6">
    <ns0:name ns0:val="Dark List Accent 6"/>
    <ns0:basedOn ns0:val="TableNormal"/>
    <ns0:uiPriority ns0:val="70"/>
    <ns0:rsid ns0:val="00112233"/>
    <ns0:pPr>
      <ns0:spacing ns0:after="0" ns0:line="240" ns0:lineRule="auto"/>
    </ns0:pPr>
    <ns0:rPr>
      <ns0:color ns0:val="FFFFFF" ns0:themeColor="background1"/>
    </ns0:rPr>
    <ns0:tblPr>
      <ns0:tblStyleRowBandSize ns0:val="1"/>
      <ns0:tblStyleColBandSize ns0:val="1"/>
      <ns0:tblInd ns0:w="0" ns0:type="dxa"/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F79646" ns0:themeFill="accent6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18" ns0:space="0" ns0:color="FFFFFF" ns0:themeColor="background1"/>
          <ns0:right ns0:val="nil"/>
          <ns0:insideH ns0:val="nil"/>
          <ns0:insideV ns0:val="nil"/>
        </ns0:tcBorders>
        <ns0:shd ns0:val="clear" ns0:color="auto" ns0:fill="000000" ns0:themeFill="text1"/>
      </ns0:tcPr>
    </ns0:tblStylePr>
    <ns0:tblStylePr ns0:type="lastRow">
      <ns0:tblPr/>
      <ns0:tcPr>
        <ns0:tcBorders>
          <ns0:top ns0:val="single" ns0:sz="18" ns0:space="0" ns0:color="FFFFFF" ns0:themeColor="background1"/>
          <ns0:left ns0:val="nil"/>
          <ns0:bottom ns0:val="nil"/>
          <ns0:right ns0:val="nil"/>
          <ns0:insideH ns0:val="nil"/>
          <ns0:insideV ns0:val="nil"/>
        </ns0:tcBorders>
        <ns0:shd ns0:val="clear" ns0:color="auto" ns0:fill="974706" ns0:themeFill="accent6" ns0:themeFillShade="7F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18" ns0:space="0" ns0:color="FFFFFF" ns0:themeColor="background1"/>
          <ns0:insideH ns0:val="nil"/>
          <ns0:insideV ns0:val="nil"/>
        </ns0:tcBorders>
        <ns0:shd ns0:val="clear" ns0:color="auto" ns0:fill="E36C0A" ns0:themeFill="accent6" ns0:themeFillShade="BF"/>
      </ns0:tcPr>
    </ns0:tblStylePr>
    <ns0:tblStylePr ns0:type="lastCol">
      <ns0:tblPr/>
      <ns0:tcPr>
        <ns0:tcBorders>
          <ns0:top ns0:val="nil"/>
          <ns0:left ns0:val="single" ns0:sz="18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E36C0A" ns0:themeFill="accent6" ns0:themeFillShade="BF"/>
      </ns0:tc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E36C0A" ns0:themeFill="accent6" ns0:themeFillShade="BF"/>
      </ns0:tcPr>
    </ns0:tblStylePr>
    <ns0:tblStylePr ns0:type="band1Horz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E36C0A" ns0:themeFill="accent6" ns0:themeFillShade="BF"/>
      </ns0:tcPr>
    </ns0:tblStylePr>
  </ns0:style>
  <ns0:style ns0:type="table" ns0:styleId="ColorfulShading">
    <ns0:name ns0:val="Colorful Shading"/>
    <ns0:basedOn ns0:val="TableNormal"/>
    <ns0:uiPriority ns0:val="71"/>
    <ns0:rsid ns0:val="00112233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24" ns0:space="0" ns0:color="C0504D" ns0:themeColor="accent2"/>
        <ns0:left ns0:val="single" ns0:sz="4" ns0:space="0" ns0:color="000000" ns0:themeColor="text1"/>
        <ns0:bottom ns0:val="single" ns0:sz="4" ns0:space="0" ns0:color="000000" ns0:themeColor="text1"/>
        <ns0:right ns0:val="single" ns0:sz="4" ns0:space="0" ns0:color="000000" ns0:themeColor="text1"/>
        <ns0:insideH ns0:val="single" ns0:sz="4" ns0:space="0" ns0:color="FFFFFF" ns0:themeColor="background1"/>
        <ns0:insideV ns0:val="single" ns0:sz="4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E6E6E6" ns0:themeFill="text1" ns0:themeFillTint="19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24" ns0:space="0" ns0:color="C0504D" ns0:themeColor="accent2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rPr>
        <ns0:b/>
        <ns0:bCs/>
        <ns0:color ns0:val="FFFFFF" ns0:themeColor="background1"/>
      </ns0:rPr>
      <ns0:tblPr/>
      <ns0:tcPr>
        <ns0:tcBorders>
          <ns0:top ns0:val="single" ns0:sz="6" ns0:space="0" ns0:color="FFFFFF" ns0:themeColor="background1"/>
        </ns0:tcBorders>
        <ns0:shd ns0:val="clear" ns0:color="auto" ns0:fill="000000" ns0:themeFill="text1" ns0:themeFillShade="99"/>
      </ns0:tcPr>
    </ns0:tblStylePr>
    <ns0:tblStylePr ns0:type="firstCol">
      <ns0:rPr>
        <ns0:color ns0:val="FFFFFF" ns0:themeColor="background1"/>
      </ns0:rPr>
      <ns0:tblPr/>
      <ns0:tcPr>
        <ns0:tcBorders>
          <ns0:top ns0:val="nil"/>
          <ns0:left ns0:val="nil"/>
          <ns0:bottom ns0:val="nil"/>
          <ns0:right ns0:val="nil"/>
          <ns0:insideH ns0:val="single" ns0:sz="4" ns0:space="0" ns0:color="000000" ns0:themeColor="text1" ns0:themeShade="99"/>
          <ns0:insideV ns0:val="nil"/>
        </ns0:tcBorders>
        <ns0:shd ns0:val="clear" ns0:color="auto" ns0:fill="000000" ns0:themeFill="text1" ns0:themeFillShade="99"/>
      </ns0:tcPr>
    </ns0:tblStylePr>
    <ns0:tblStylePr ns0:type="lastCol">
      <ns0:rPr>
        <ns0:color ns0:val="FFFFFF" ns0:themeColor="background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000000" ns0:themeFill="text1" ns0:themeFillShade="BF"/>
      </ns0:tcPr>
    </ns0:tblStylePr>
    <ns0:tblStylePr ns0:type="band1Vert">
      <ns0:tblPr/>
      <ns0:tcPr>
        <ns0:shd ns0:val="clear" ns0:color="auto" ns0:fill="999999" ns0:themeFill="text1" ns0:themeFillTint="66"/>
      </ns0:tcPr>
    </ns0:tblStylePr>
    <ns0:tblStylePr ns0:type="band1Horz">
      <ns0:tblPr/>
      <ns0:tcPr>
        <ns0:shd ns0:val="clear" ns0:color="auto" ns0:fill="808080" ns0:themeFill="text1" ns0:themeFillTint="7F"/>
      </ns0:tcPr>
    </ns0:tblStylePr>
    <ns0:tblStylePr ns0:type="neCell">
      <ns0:rPr>
        <ns0:color ns0:val="000000" ns0:themeColor="text1"/>
      </ns0:rPr>
    </ns0:tblStylePr>
    <ns0:tblStylePr ns0:type="nwCell">
      <ns0:rPr>
        <ns0:color ns0:val="000000" ns0:themeColor="text1"/>
      </ns0:rPr>
    </ns0:tblStylePr>
  </ns0:style>
  <ns0:style ns0:type="table" ns0:styleId="ColorfulShading-Accent1">
    <ns0:name ns0:val="Colorful Shading Accent 1"/>
    <ns0:basedOn ns0:val="TableNormal"/>
    <ns0:uiPriority ns0:val="71"/>
    <ns0:rsid ns0:val="00112233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24" ns0:space="0" ns0:color="C0504D" ns0:themeColor="accent2"/>
        <ns0:left ns0:val="single" ns0:sz="4" ns0:space="0" ns0:color="4F81BD" ns0:themeColor="accent1"/>
        <ns0:bottom ns0:val="single" ns0:sz="4" ns0:space="0" ns0:color="4F81BD" ns0:themeColor="accent1"/>
        <ns0:right ns0:val="single" ns0:sz="4" ns0:space="0" ns0:color="4F81BD" ns0:themeColor="accent1"/>
        <ns0:insideH ns0:val="single" ns0:sz="4" ns0:space="0" ns0:color="FFFFFF" ns0:themeColor="background1"/>
        <ns0:insideV ns0:val="single" ns0:sz="4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EDF2F8" ns0:themeFill="accent1" ns0:themeFillTint="19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24" ns0:space="0" ns0:color="C0504D" ns0:themeColor="accent2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rPr>
        <ns0:b/>
        <ns0:bCs/>
        <ns0:color ns0:val="FFFFFF" ns0:themeColor="background1"/>
      </ns0:rPr>
      <ns0:tblPr/>
      <ns0:tcPr>
        <ns0:tcBorders>
          <ns0:top ns0:val="single" ns0:sz="6" ns0:space="0" ns0:color="FFFFFF" ns0:themeColor="background1"/>
        </ns0:tcBorders>
        <ns0:shd ns0:val="clear" ns0:color="auto" ns0:fill="2C4C74" ns0:themeFill="accent1" ns0:themeFillShade="99"/>
      </ns0:tcPr>
    </ns0:tblStylePr>
    <ns0:tblStylePr ns0:type="firstCol">
      <ns0:rPr>
        <ns0:color ns0:val="FFFFFF" ns0:themeColor="background1"/>
      </ns0:rPr>
      <ns0:tblPr/>
      <ns0:tcPr>
        <ns0:tcBorders>
          <ns0:top ns0:val="nil"/>
          <ns0:left ns0:val="nil"/>
          <ns0:bottom ns0:val="nil"/>
          <ns0:right ns0:val="nil"/>
          <ns0:insideH ns0:val="single" ns0:sz="4" ns0:space="0" ns0:color="2C4C74" ns0:themeColor="accent1" ns0:themeShade="99"/>
          <ns0:insideV ns0:val="nil"/>
        </ns0:tcBorders>
        <ns0:shd ns0:val="clear" ns0:color="auto" ns0:fill="2C4C74" ns0:themeFill="accent1" ns0:themeFillShade="99"/>
      </ns0:tcPr>
    </ns0:tblStylePr>
    <ns0:tblStylePr ns0:type="lastCol">
      <ns0:rPr>
        <ns0:color ns0:val="FFFFFF" ns0:themeColor="background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2C4C74" ns0:themeFill="accent1" ns0:themeFillShade="99"/>
      </ns0:tcPr>
    </ns0:tblStylePr>
    <ns0:tblStylePr ns0:type="band1Vert">
      <ns0:tblPr/>
      <ns0:tcPr>
        <ns0:shd ns0:val="clear" ns0:color="auto" ns0:fill="B8CCE4" ns0:themeFill="accent1" ns0:themeFillTint="66"/>
      </ns0:tcPr>
    </ns0:tblStylePr>
    <ns0:tblStylePr ns0:type="band1Horz">
      <ns0:tblPr/>
      <ns0:tcPr>
        <ns0:shd ns0:val="clear" ns0:color="auto" ns0:fill="A7BFDE" ns0:themeFill="accent1" ns0:themeFillTint="7F"/>
      </ns0:tcPr>
    </ns0:tblStylePr>
    <ns0:tblStylePr ns0:type="neCell">
      <ns0:rPr>
        <ns0:color ns0:val="000000" ns0:themeColor="text1"/>
      </ns0:rPr>
    </ns0:tblStylePr>
    <ns0:tblStylePr ns0:type="nwCell">
      <ns0:rPr>
        <ns0:color ns0:val="000000" ns0:themeColor="text1"/>
      </ns0:rPr>
    </ns0:tblStylePr>
  </ns0:style>
  <ns0:style ns0:type="table" ns0:styleId="ColorfulShading-Accent2">
    <ns0:name ns0:val="Colorful Shading Accent 2"/>
    <ns0:basedOn ns0:val="TableNormal"/>
    <ns0:uiPriority ns0:val="71"/>
    <ns0:rsid ns0:val="00112233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24" ns0:space="0" ns0:color="C0504D" ns0:themeColor="accent2"/>
        <ns0:left ns0:val="single" ns0:sz="4" ns0:space="0" ns0:color="C0504D" ns0:themeColor="accent2"/>
        <ns0:bottom ns0:val="single" ns0:sz="4" ns0:space="0" ns0:color="C0504D" ns0:themeColor="accent2"/>
        <ns0:right ns0:val="single" ns0:sz="4" ns0:space="0" ns0:color="C0504D" ns0:themeColor="accent2"/>
        <ns0:insideH ns0:val="single" ns0:sz="4" ns0:space="0" ns0:color="FFFFFF" ns0:themeColor="background1"/>
        <ns0:insideV ns0:val="single" ns0:sz="4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F8EDED" ns0:themeFill="accent2" ns0:themeFillTint="19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24" ns0:space="0" ns0:color="C0504D" ns0:themeColor="accent2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rPr>
        <ns0:b/>
        <ns0:bCs/>
        <ns0:color ns0:val="FFFFFF" ns0:themeColor="background1"/>
      </ns0:rPr>
      <ns0:tblPr/>
      <ns0:tcPr>
        <ns0:tcBorders>
          <ns0:top ns0:val="single" ns0:sz="6" ns0:space="0" ns0:color="FFFFFF" ns0:themeColor="background1"/>
        </ns0:tcBorders>
        <ns0:shd ns0:val="clear" ns0:color="auto" ns0:fill="772C2A" ns0:themeFill="accent2" ns0:themeFillShade="99"/>
      </ns0:tcPr>
    </ns0:tblStylePr>
    <ns0:tblStylePr ns0:type="firstCol">
      <ns0:rPr>
        <ns0:color ns0:val="FFFFFF" ns0:themeColor="background1"/>
      </ns0:rPr>
      <ns0:tblPr/>
      <ns0:tcPr>
        <ns0:tcBorders>
          <ns0:top ns0:val="nil"/>
          <ns0:left ns0:val="nil"/>
          <ns0:bottom ns0:val="nil"/>
          <ns0:right ns0:val="nil"/>
          <ns0:insideH ns0:val="single" ns0:sz="4" ns0:space="0" ns0:color="772C2A" ns0:themeColor="accent2" ns0:themeShade="99"/>
          <ns0:insideV ns0:val="nil"/>
        </ns0:tcBorders>
        <ns0:shd ns0:val="clear" ns0:color="auto" ns0:fill="772C2A" ns0:themeFill="accent2" ns0:themeFillShade="99"/>
      </ns0:tcPr>
    </ns0:tblStylePr>
    <ns0:tblStylePr ns0:type="lastCol">
      <ns0:rPr>
        <ns0:color ns0:val="FFFFFF" ns0:themeColor="background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772C2A" ns0:themeFill="accent2" ns0:themeFillShade="99"/>
      </ns0:tcPr>
    </ns0:tblStylePr>
    <ns0:tblStylePr ns0:type="band1Vert">
      <ns0:tblPr/>
      <ns0:tcPr>
        <ns0:shd ns0:val="clear" ns0:color="auto" ns0:fill="E5B8B7" ns0:themeFill="accent2" ns0:themeFillTint="66"/>
      </ns0:tcPr>
    </ns0:tblStylePr>
    <ns0:tblStylePr ns0:type="band1Horz">
      <ns0:tblPr/>
      <ns0:tcPr>
        <ns0:shd ns0:val="clear" ns0:color="auto" ns0:fill="DFA7A6" ns0:themeFill="accent2" ns0:themeFillTint="7F"/>
      </ns0:tcPr>
    </ns0:tblStylePr>
    <ns0:tblStylePr ns0:type="neCell">
      <ns0:rPr>
        <ns0:color ns0:val="000000" ns0:themeColor="text1"/>
      </ns0:rPr>
    </ns0:tblStylePr>
    <ns0:tblStylePr ns0:type="nwCell">
      <ns0:rPr>
        <ns0:color ns0:val="000000" ns0:themeColor="text1"/>
      </ns0:rPr>
    </ns0:tblStylePr>
  </ns0:style>
  <ns0:style ns0:type="table" ns0:styleId="ColorfulShading-Accent3">
    <ns0:name ns0:val="Colorful Shading Accent 3"/>
    <ns0:basedOn ns0:val="TableNormal"/>
    <ns0:uiPriority ns0:val="71"/>
    <ns0:rsid ns0:val="00112233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24" ns0:space="0" ns0:color="8064A2" ns0:themeColor="accent4"/>
        <ns0:left ns0:val="single" ns0:sz="4" ns0:space="0" ns0:color="9BBB59" ns0:themeColor="accent3"/>
        <ns0:bottom ns0:val="single" ns0:sz="4" ns0:space="0" ns0:color="9BBB59" ns0:themeColor="accent3"/>
        <ns0:right ns0:val="single" ns0:sz="4" ns0:space="0" ns0:color="9BBB59" ns0:themeColor="accent3"/>
        <ns0:insideH ns0:val="single" ns0:sz="4" ns0:space="0" ns0:color="FFFFFF" ns0:themeColor="background1"/>
        <ns0:insideV ns0:val="single" ns0:sz="4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F5F8EE" ns0:themeFill="accent3" ns0:themeFillTint="19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24" ns0:space="0" ns0:color="8064A2" ns0:themeColor="accent4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rPr>
        <ns0:b/>
        <ns0:bCs/>
        <ns0:color ns0:val="FFFFFF" ns0:themeColor="background1"/>
      </ns0:rPr>
      <ns0:tblPr/>
      <ns0:tcPr>
        <ns0:tcBorders>
          <ns0:top ns0:val="single" ns0:sz="6" ns0:space="0" ns0:color="FFFFFF" ns0:themeColor="background1"/>
        </ns0:tcBorders>
        <ns0:shd ns0:val="clear" ns0:color="auto" ns0:fill="5E7530" ns0:themeFill="accent3" ns0:themeFillShade="99"/>
      </ns0:tcPr>
    </ns0:tblStylePr>
    <ns0:tblStylePr ns0:type="firstCol">
      <ns0:rPr>
        <ns0:color ns0:val="FFFFFF" ns0:themeColor="background1"/>
      </ns0:rPr>
      <ns0:tblPr/>
      <ns0:tcPr>
        <ns0:tcBorders>
          <ns0:top ns0:val="nil"/>
          <ns0:left ns0:val="nil"/>
          <ns0:bottom ns0:val="nil"/>
          <ns0:right ns0:val="nil"/>
          <ns0:insideH ns0:val="single" ns0:sz="4" ns0:space="0" ns0:color="5E7530" ns0:themeColor="accent3" ns0:themeShade="99"/>
          <ns0:insideV ns0:val="nil"/>
        </ns0:tcBorders>
        <ns0:shd ns0:val="clear" ns0:color="auto" ns0:fill="5E7530" ns0:themeFill="accent3" ns0:themeFillShade="99"/>
      </ns0:tcPr>
    </ns0:tblStylePr>
    <ns0:tblStylePr ns0:type="lastCol">
      <ns0:rPr>
        <ns0:color ns0:val="FFFFFF" ns0:themeColor="background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5E7530" ns0:themeFill="accent3" ns0:themeFillShade="99"/>
      </ns0:tcPr>
    </ns0:tblStylePr>
    <ns0:tblStylePr ns0:type="band1Vert">
      <ns0:tblPr/>
      <ns0:tcPr>
        <ns0:shd ns0:val="clear" ns0:color="auto" ns0:fill="D6E3BC" ns0:themeFill="accent3" ns0:themeFillTint="66"/>
      </ns0:tcPr>
    </ns0:tblStylePr>
    <ns0:tblStylePr ns0:type="band1Horz">
      <ns0:tblPr/>
      <ns0:tcPr>
        <ns0:shd ns0:val="clear" ns0:color="auto" ns0:fill="CDDDAC" ns0:themeFill="accent3" ns0:themeFillTint="7F"/>
      </ns0:tcPr>
    </ns0:tblStylePr>
  </ns0:style>
  <ns0:style ns0:type="table" ns0:styleId="ColorfulShading-Accent4">
    <ns0:name ns0:val="Colorful Shading Accent 4"/>
    <ns0:basedOn ns0:val="TableNormal"/>
    <ns0:uiPriority ns0:val="71"/>
    <ns0:rsid ns0:val="00112233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24" ns0:space="0" ns0:color="9BBB59" ns0:themeColor="accent3"/>
        <ns0:left ns0:val="single" ns0:sz="4" ns0:space="0" ns0:color="8064A2" ns0:themeColor="accent4"/>
        <ns0:bottom ns0:val="single" ns0:sz="4" ns0:space="0" ns0:color="8064A2" ns0:themeColor="accent4"/>
        <ns0:right ns0:val="single" ns0:sz="4" ns0:space="0" ns0:color="8064A2" ns0:themeColor="accent4"/>
        <ns0:insideH ns0:val="single" ns0:sz="4" ns0:space="0" ns0:color="FFFFFF" ns0:themeColor="background1"/>
        <ns0:insideV ns0:val="single" ns0:sz="4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F2EFF6" ns0:themeFill="accent4" ns0:themeFillTint="19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24" ns0:space="0" ns0:color="9BBB59" ns0:themeColor="accent3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rPr>
        <ns0:b/>
        <ns0:bCs/>
        <ns0:color ns0:val="FFFFFF" ns0:themeColor="background1"/>
      </ns0:rPr>
      <ns0:tblPr/>
      <ns0:tcPr>
        <ns0:tcBorders>
          <ns0:top ns0:val="single" ns0:sz="6" ns0:space="0" ns0:color="FFFFFF" ns0:themeColor="background1"/>
        </ns0:tcBorders>
        <ns0:shd ns0:val="clear" ns0:color="auto" ns0:fill="4C3B62" ns0:themeFill="accent4" ns0:themeFillShade="99"/>
      </ns0:tcPr>
    </ns0:tblStylePr>
    <ns0:tblStylePr ns0:type="firstCol">
      <ns0:rPr>
        <ns0:color ns0:val="FFFFFF" ns0:themeColor="background1"/>
      </ns0:rPr>
      <ns0:tblPr/>
      <ns0:tcPr>
        <ns0:tcBorders>
          <ns0:top ns0:val="nil"/>
          <ns0:left ns0:val="nil"/>
          <ns0:bottom ns0:val="nil"/>
          <ns0:right ns0:val="nil"/>
          <ns0:insideH ns0:val="single" ns0:sz="4" ns0:space="0" ns0:color="4C3B62" ns0:themeColor="accent4" ns0:themeShade="99"/>
          <ns0:insideV ns0:val="nil"/>
        </ns0:tcBorders>
        <ns0:shd ns0:val="clear" ns0:color="auto" ns0:fill="4C3B62" ns0:themeFill="accent4" ns0:themeFillShade="99"/>
      </ns0:tcPr>
    </ns0:tblStylePr>
    <ns0:tblStylePr ns0:type="lastCol">
      <ns0:rPr>
        <ns0:color ns0:val="FFFFFF" ns0:themeColor="background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4C3B62" ns0:themeFill="accent4" ns0:themeFillShade="99"/>
      </ns0:tcPr>
    </ns0:tblStylePr>
    <ns0:tblStylePr ns0:type="band1Vert">
      <ns0:tblPr/>
      <ns0:tcPr>
        <ns0:shd ns0:val="clear" ns0:color="auto" ns0:fill="CCC0D9" ns0:themeFill="accent4" ns0:themeFillTint="66"/>
      </ns0:tcPr>
    </ns0:tblStylePr>
    <ns0:tblStylePr ns0:type="band1Horz">
      <ns0:tblPr/>
      <ns0:tcPr>
        <ns0:shd ns0:val="clear" ns0:color="auto" ns0:fill="BFB1D0" ns0:themeFill="accent4" ns0:themeFillTint="7F"/>
      </ns0:tcPr>
    </ns0:tblStylePr>
    <ns0:tblStylePr ns0:type="neCell">
      <ns0:rPr>
        <ns0:color ns0:val="000000" ns0:themeColor="text1"/>
      </ns0:rPr>
    </ns0:tblStylePr>
    <ns0:tblStylePr ns0:type="nwCell">
      <ns0:rPr>
        <ns0:color ns0:val="000000" ns0:themeColor="text1"/>
      </ns0:rPr>
    </ns0:tblStylePr>
  </ns0:style>
  <ns0:style ns0:type="table" ns0:styleId="ColorfulShading-Accent5">
    <ns0:name ns0:val="Colorful Shading Accent 5"/>
    <ns0:basedOn ns0:val="TableNormal"/>
    <ns0:uiPriority ns0:val="71"/>
    <ns0:rsid ns0:val="00112233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24" ns0:space="0" ns0:color="F79646" ns0:themeColor="accent6"/>
        <ns0:left ns0:val="single" ns0:sz="4" ns0:space="0" ns0:color="4BACC6" ns0:themeColor="accent5"/>
        <ns0:bottom ns0:val="single" ns0:sz="4" ns0:space="0" ns0:color="4BACC6" ns0:themeColor="accent5"/>
        <ns0:right ns0:val="single" ns0:sz="4" ns0:space="0" ns0:color="4BACC6" ns0:themeColor="accent5"/>
        <ns0:insideH ns0:val="single" ns0:sz="4" ns0:space="0" ns0:color="FFFFFF" ns0:themeColor="background1"/>
        <ns0:insideV ns0:val="single" ns0:sz="4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EDF6F9" ns0:themeFill="accent5" ns0:themeFillTint="19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24" ns0:space="0" ns0:color="F79646" ns0:themeColor="accent6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rPr>
        <ns0:b/>
        <ns0:bCs/>
        <ns0:color ns0:val="FFFFFF" ns0:themeColor="background1"/>
      </ns0:rPr>
      <ns0:tblPr/>
      <ns0:tcPr>
        <ns0:tcBorders>
          <ns0:top ns0:val="single" ns0:sz="6" ns0:space="0" ns0:color="FFFFFF" ns0:themeColor="background1"/>
        </ns0:tcBorders>
        <ns0:shd ns0:val="clear" ns0:color="auto" ns0:fill="276A7C" ns0:themeFill="accent5" ns0:themeFillShade="99"/>
      </ns0:tcPr>
    </ns0:tblStylePr>
    <ns0:tblStylePr ns0:type="firstCol">
      <ns0:rPr>
        <ns0:color ns0:val="FFFFFF" ns0:themeColor="background1"/>
      </ns0:rPr>
      <ns0:tblPr/>
      <ns0:tcPr>
        <ns0:tcBorders>
          <ns0:top ns0:val="nil"/>
          <ns0:left ns0:val="nil"/>
          <ns0:bottom ns0:val="nil"/>
          <ns0:right ns0:val="nil"/>
          <ns0:insideH ns0:val="single" ns0:sz="4" ns0:space="0" ns0:color="276A7C" ns0:themeColor="accent5" ns0:themeShade="99"/>
          <ns0:insideV ns0:val="nil"/>
        </ns0:tcBorders>
        <ns0:shd ns0:val="clear" ns0:color="auto" ns0:fill="276A7C" ns0:themeFill="accent5" ns0:themeFillShade="99"/>
      </ns0:tcPr>
    </ns0:tblStylePr>
    <ns0:tblStylePr ns0:type="lastCol">
      <ns0:rPr>
        <ns0:color ns0:val="FFFFFF" ns0:themeColor="background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276A7C" ns0:themeFill="accent5" ns0:themeFillShade="99"/>
      </ns0:tcPr>
    </ns0:tblStylePr>
    <ns0:tblStylePr ns0:type="band1Vert">
      <ns0:tblPr/>
      <ns0:tcPr>
        <ns0:shd ns0:val="clear" ns0:color="auto" ns0:fill="B6DDE8" ns0:themeFill="accent5" ns0:themeFillTint="66"/>
      </ns0:tcPr>
    </ns0:tblStylePr>
    <ns0:tblStylePr ns0:type="band1Horz">
      <ns0:tblPr/>
      <ns0:tcPr>
        <ns0:shd ns0:val="clear" ns0:color="auto" ns0:fill="A5D5E2" ns0:themeFill="accent5" ns0:themeFillTint="7F"/>
      </ns0:tcPr>
    </ns0:tblStylePr>
    <ns0:tblStylePr ns0:type="neCell">
      <ns0:rPr>
        <ns0:color ns0:val="000000" ns0:themeColor="text1"/>
      </ns0:rPr>
    </ns0:tblStylePr>
    <ns0:tblStylePr ns0:type="nwCell">
      <ns0:rPr>
        <ns0:color ns0:val="000000" ns0:themeColor="text1"/>
      </ns0:rPr>
    </ns0:tblStylePr>
  </ns0:style>
  <ns0:style ns0:type="table" ns0:styleId="ColorfulShading-Accent6">
    <ns0:name ns0:val="Colorful Shading Accent 6"/>
    <ns0:basedOn ns0:val="TableNormal"/>
    <ns0:uiPriority ns0:val="71"/>
    <ns0:rsid ns0:val="00112233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24" ns0:space="0" ns0:color="4BACC6" ns0:themeColor="accent5"/>
        <ns0:left ns0:val="single" ns0:sz="4" ns0:space="0" ns0:color="F79646" ns0:themeColor="accent6"/>
        <ns0:bottom ns0:val="single" ns0:sz="4" ns0:space="0" ns0:color="F79646" ns0:themeColor="accent6"/>
        <ns0:right ns0:val="single" ns0:sz="4" ns0:space="0" ns0:color="F79646" ns0:themeColor="accent6"/>
        <ns0:insideH ns0:val="single" ns0:sz="4" ns0:space="0" ns0:color="FFFFFF" ns0:themeColor="background1"/>
        <ns0:insideV ns0:val="single" ns0:sz="4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FEF4EC" ns0:themeFill="accent6" ns0:themeFillTint="19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24" ns0:space="0" ns0:color="4BACC6" ns0:themeColor="accent5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rPr>
        <ns0:b/>
        <ns0:bCs/>
        <ns0:color ns0:val="FFFFFF" ns0:themeColor="background1"/>
      </ns0:rPr>
      <ns0:tblPr/>
      <ns0:tcPr>
        <ns0:tcBorders>
          <ns0:top ns0:val="single" ns0:sz="6" ns0:space="0" ns0:color="FFFFFF" ns0:themeColor="background1"/>
        </ns0:tcBorders>
        <ns0:shd ns0:val="clear" ns0:color="auto" ns0:fill="B65608" ns0:themeFill="accent6" ns0:themeFillShade="99"/>
      </ns0:tcPr>
    </ns0:tblStylePr>
    <ns0:tblStylePr ns0:type="firstCol">
      <ns0:rPr>
        <ns0:color ns0:val="FFFFFF" ns0:themeColor="background1"/>
      </ns0:rPr>
      <ns0:tblPr/>
      <ns0:tcPr>
        <ns0:tcBorders>
          <ns0:top ns0:val="nil"/>
          <ns0:left ns0:val="nil"/>
          <ns0:bottom ns0:val="nil"/>
          <ns0:right ns0:val="nil"/>
          <ns0:insideH ns0:val="single" ns0:sz="4" ns0:space="0" ns0:color="B65608" ns0:themeColor="accent6" ns0:themeShade="99"/>
          <ns0:insideV ns0:val="nil"/>
        </ns0:tcBorders>
        <ns0:shd ns0:val="clear" ns0:color="auto" ns0:fill="B65608" ns0:themeFill="accent6" ns0:themeFillShade="99"/>
      </ns0:tcPr>
    </ns0:tblStylePr>
    <ns0:tblStylePr ns0:type="lastCol">
      <ns0:rPr>
        <ns0:color ns0:val="FFFFFF" ns0:themeColor="background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B65608" ns0:themeFill="accent6" ns0:themeFillShade="99"/>
      </ns0:tcPr>
    </ns0:tblStylePr>
    <ns0:tblStylePr ns0:type="band1Vert">
      <ns0:tblPr/>
      <ns0:tcPr>
        <ns0:shd ns0:val="clear" ns0:color="auto" ns0:fill="FBD4B4" ns0:themeFill="accent6" ns0:themeFillTint="66"/>
      </ns0:tcPr>
    </ns0:tblStylePr>
    <ns0:tblStylePr ns0:type="band1Horz">
      <ns0:tblPr/>
      <ns0:tcPr>
        <ns0:shd ns0:val="clear" ns0:color="auto" ns0:fill="FBCAA2" ns0:themeFill="accent6" ns0:themeFillTint="7F"/>
      </ns0:tcPr>
    </ns0:tblStylePr>
    <ns0:tblStylePr ns0:type="neCell">
      <ns0:rPr>
        <ns0:color ns0:val="000000" ns0:themeColor="text1"/>
      </ns0:rPr>
    </ns0:tblStylePr>
    <ns0:tblStylePr ns0:type="nwCell">
      <ns0:rPr>
        <ns0:color ns0:val="000000" ns0:themeColor="text1"/>
      </ns0:rPr>
    </ns0:tblStylePr>
  </ns0:style>
  <ns0:style ns0:type="table" ns0:styleId="ColorfulList">
    <ns0:name ns0:val="Colorful List"/>
    <ns0:basedOn ns0:val="TableNormal"/>
    <ns0:uiPriority ns0:val="72"/>
    <ns0:rsid ns0:val="00112233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E6E6E6" ns0:themeFill="text1" ns0:themeFillTint="19"/>
    </ns0:tcPr>
    <ns0:tblStylePr ns0:type="firstRow">
      <ns0:rPr>
        <ns0:b/>
        <ns0:bCs/>
        <ns0:color ns0:val="FFFFFF" ns0:themeColor="background1"/>
      </ns0:rPr>
      <ns0:tblPr/>
      <ns0:tcPr>
        <ns0:tcBorders>
          <ns0:bottom ns0:val="single" ns0:sz="12" ns0:space="0" ns0:color="FFFFFF" ns0:themeColor="background1"/>
        </ns0:tcBorders>
        <ns0:shd ns0:val="clear" ns0:color="auto" ns0:fill="9E3A38" ns0:themeFill="accent2" ns0:themeFillShade="CC"/>
      </ns0:tcPr>
    </ns0:tblStylePr>
    <ns0:tblStylePr ns0:type="lastRow">
      <ns0:rPr>
        <ns0:b/>
        <ns0:bCs/>
        <ns0:color ns0:val="9E3A38" ns0:themeColor="accent2" ns0:themeShade="CC"/>
      </ns0:rPr>
      <ns0:tblPr/>
      <ns0:tcPr>
        <ns0:tcBorders>
          <ns0:top ns0:val="single" ns0:sz="12" ns0:space="0" ns0:color="000000" ns0:themeColor="text1"/>
        </ns0:tcBorders>
        <ns0:shd ns0:val="clear" ns0:color="auto" ns0:fill="FFFFFF" ns0:themeFill="background1"/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C0C0C0" ns0:themeFill="text1" ns0:themeFillTint="3F"/>
      </ns0:tcPr>
    </ns0:tblStylePr>
    <ns0:tblStylePr ns0:type="band1Horz">
      <ns0:tblPr/>
      <ns0:tcPr>
        <ns0:shd ns0:val="clear" ns0:color="auto" ns0:fill="CCCCCC" ns0:themeFill="text1" ns0:themeFillTint="33"/>
      </ns0:tcPr>
    </ns0:tblStylePr>
  </ns0:style>
  <ns0:style ns0:type="table" ns0:styleId="ColorfulList-Accent1">
    <ns0:name ns0:val="Colorful List Accent 1"/>
    <ns0:basedOn ns0:val="TableNormal"/>
    <ns0:uiPriority ns0:val="72"/>
    <ns0:rsid ns0:val="00112233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EDF2F8" ns0:themeFill="accent1" ns0:themeFillTint="19"/>
    </ns0:tcPr>
    <ns0:tblStylePr ns0:type="firstRow">
      <ns0:rPr>
        <ns0:b/>
        <ns0:bCs/>
        <ns0:color ns0:val="FFFFFF" ns0:themeColor="background1"/>
      </ns0:rPr>
      <ns0:tblPr/>
      <ns0:tcPr>
        <ns0:tcBorders>
          <ns0:bottom ns0:val="single" ns0:sz="12" ns0:space="0" ns0:color="FFFFFF" ns0:themeColor="background1"/>
        </ns0:tcBorders>
        <ns0:shd ns0:val="clear" ns0:color="auto" ns0:fill="9E3A38" ns0:themeFill="accent2" ns0:themeFillShade="CC"/>
      </ns0:tcPr>
    </ns0:tblStylePr>
    <ns0:tblStylePr ns0:type="lastRow">
      <ns0:rPr>
        <ns0:b/>
        <ns0:bCs/>
        <ns0:color ns0:val="9E3A38" ns0:themeColor="accent2" ns0:themeShade="CC"/>
      </ns0:rPr>
      <ns0:tblPr/>
      <ns0:tcPr>
        <ns0:tcBorders>
          <ns0:top ns0:val="single" ns0:sz="12" ns0:space="0" ns0:color="000000" ns0:themeColor="text1"/>
        </ns0:tcBorders>
        <ns0:shd ns0:val="clear" ns0:color="auto" ns0:fill="FFFFFF" ns0:themeFill="background1"/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D3DFEE" ns0:themeFill="accent1" ns0:themeFillTint="3F"/>
      </ns0:tcPr>
    </ns0:tblStylePr>
    <ns0:tblStylePr ns0:type="band1Horz">
      <ns0:tblPr/>
      <ns0:tcPr>
        <ns0:shd ns0:val="clear" ns0:color="auto" ns0:fill="DBE5F1" ns0:themeFill="accent1" ns0:themeFillTint="33"/>
      </ns0:tcPr>
    </ns0:tblStylePr>
  </ns0:style>
  <ns0:style ns0:type="table" ns0:styleId="ColorfulList-Accent2">
    <ns0:name ns0:val="Colorful List Accent 2"/>
    <ns0:basedOn ns0:val="TableNormal"/>
    <ns0:uiPriority ns0:val="72"/>
    <ns0:rsid ns0:val="00112233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F8EDED" ns0:themeFill="accent2" ns0:themeFillTint="19"/>
    </ns0:tcPr>
    <ns0:tblStylePr ns0:type="firstRow">
      <ns0:rPr>
        <ns0:b/>
        <ns0:bCs/>
        <ns0:color ns0:val="FFFFFF" ns0:themeColor="background1"/>
      </ns0:rPr>
      <ns0:tblPr/>
      <ns0:tcPr>
        <ns0:tcBorders>
          <ns0:bottom ns0:val="single" ns0:sz="12" ns0:space="0" ns0:color="FFFFFF" ns0:themeColor="background1"/>
        </ns0:tcBorders>
        <ns0:shd ns0:val="clear" ns0:color="auto" ns0:fill="9E3A38" ns0:themeFill="accent2" ns0:themeFillShade="CC"/>
      </ns0:tcPr>
    </ns0:tblStylePr>
    <ns0:tblStylePr ns0:type="lastRow">
      <ns0:rPr>
        <ns0:b/>
        <ns0:bCs/>
        <ns0:color ns0:val="9E3A38" ns0:themeColor="accent2" ns0:themeShade="CC"/>
      </ns0:rPr>
      <ns0:tblPr/>
      <ns0:tcPr>
        <ns0:tcBorders>
          <ns0:top ns0:val="single" ns0:sz="12" ns0:space="0" ns0:color="000000" ns0:themeColor="text1"/>
        </ns0:tcBorders>
        <ns0:shd ns0:val="clear" ns0:color="auto" ns0:fill="FFFFFF" ns0:themeFill="background1"/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EFD3D2" ns0:themeFill="accent2" ns0:themeFillTint="3F"/>
      </ns0:tcPr>
    </ns0:tblStylePr>
    <ns0:tblStylePr ns0:type="band1Horz">
      <ns0:tblPr/>
      <ns0:tcPr>
        <ns0:shd ns0:val="clear" ns0:color="auto" ns0:fill="F2DBDB" ns0:themeFill="accent2" ns0:themeFillTint="33"/>
      </ns0:tcPr>
    </ns0:tblStylePr>
  </ns0:style>
  <ns0:style ns0:type="table" ns0:styleId="ColorfulList-Accent3">
    <ns0:name ns0:val="Colorful List Accent 3"/>
    <ns0:basedOn ns0:val="TableNormal"/>
    <ns0:uiPriority ns0:val="72"/>
    <ns0:rsid ns0:val="00112233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F5F8EE" ns0:themeFill="accent3" ns0:themeFillTint="19"/>
    </ns0:tcPr>
    <ns0:tblStylePr ns0:type="firstRow">
      <ns0:rPr>
        <ns0:b/>
        <ns0:bCs/>
        <ns0:color ns0:val="FFFFFF" ns0:themeColor="background1"/>
      </ns0:rPr>
      <ns0:tblPr/>
      <ns0:tcPr>
        <ns0:tcBorders>
          <ns0:bottom ns0:val="single" ns0:sz="12" ns0:space="0" ns0:color="FFFFFF" ns0:themeColor="background1"/>
        </ns0:tcBorders>
        <ns0:shd ns0:val="clear" ns0:color="auto" ns0:fill="664E82" ns0:themeFill="accent4" ns0:themeFillShade="CC"/>
      </ns0:tcPr>
    </ns0:tblStylePr>
    <ns0:tblStylePr ns0:type="lastRow">
      <ns0:rPr>
        <ns0:b/>
        <ns0:bCs/>
        <ns0:color ns0:val="664E82" ns0:themeColor="accent4" ns0:themeShade="CC"/>
      </ns0:rPr>
      <ns0:tblPr/>
      <ns0:tcPr>
        <ns0:tcBorders>
          <ns0:top ns0:val="single" ns0:sz="12" ns0:space="0" ns0:color="000000" ns0:themeColor="text1"/>
        </ns0:tcBorders>
        <ns0:shd ns0:val="clear" ns0:color="auto" ns0:fill="FFFFFF" ns0:themeFill="background1"/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E6EED5" ns0:themeFill="accent3" ns0:themeFillTint="3F"/>
      </ns0:tcPr>
    </ns0:tblStylePr>
    <ns0:tblStylePr ns0:type="band1Horz">
      <ns0:tblPr/>
      <ns0:tcPr>
        <ns0:shd ns0:val="clear" ns0:color="auto" ns0:fill="EAF1DD" ns0:themeFill="accent3" ns0:themeFillTint="33"/>
      </ns0:tcPr>
    </ns0:tblStylePr>
  </ns0:style>
  <ns0:style ns0:type="table" ns0:styleId="ColorfulList-Accent4">
    <ns0:name ns0:val="Colorful List Accent 4"/>
    <ns0:basedOn ns0:val="TableNormal"/>
    <ns0:uiPriority ns0:val="72"/>
    <ns0:rsid ns0:val="00112233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F2EFF6" ns0:themeFill="accent4" ns0:themeFillTint="19"/>
    </ns0:tcPr>
    <ns0:tblStylePr ns0:type="firstRow">
      <ns0:rPr>
        <ns0:b/>
        <ns0:bCs/>
        <ns0:color ns0:val="FFFFFF" ns0:themeColor="background1"/>
      </ns0:rPr>
      <ns0:tblPr/>
      <ns0:tcPr>
        <ns0:tcBorders>
          <ns0:bottom ns0:val="single" ns0:sz="12" ns0:space="0" ns0:color="FFFFFF" ns0:themeColor="background1"/>
        </ns0:tcBorders>
        <ns0:shd ns0:val="clear" ns0:color="auto" ns0:fill="7E9C40" ns0:themeFill="accent3" ns0:themeFillShade="CC"/>
      </ns0:tcPr>
    </ns0:tblStylePr>
    <ns0:tblStylePr ns0:type="lastRow">
      <ns0:rPr>
        <ns0:b/>
        <ns0:bCs/>
        <ns0:color ns0:val="7E9C40" ns0:themeColor="accent3" ns0:themeShade="CC"/>
      </ns0:rPr>
      <ns0:tblPr/>
      <ns0:tcPr>
        <ns0:tcBorders>
          <ns0:top ns0:val="single" ns0:sz="12" ns0:space="0" ns0:color="000000" ns0:themeColor="text1"/>
        </ns0:tcBorders>
        <ns0:shd ns0:val="clear" ns0:color="auto" ns0:fill="FFFFFF" ns0:themeFill="background1"/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DFD8E8" ns0:themeFill="accent4" ns0:themeFillTint="3F"/>
      </ns0:tcPr>
    </ns0:tblStylePr>
    <ns0:tblStylePr ns0:type="band1Horz">
      <ns0:tblPr/>
      <ns0:tcPr>
        <ns0:shd ns0:val="clear" ns0:color="auto" ns0:fill="E5DFEC" ns0:themeFill="accent4" ns0:themeFillTint="33"/>
      </ns0:tcPr>
    </ns0:tblStylePr>
  </ns0:style>
  <ns0:style ns0:type="table" ns0:styleId="ColorfulList-Accent5">
    <ns0:name ns0:val="Colorful List Accent 5"/>
    <ns0:basedOn ns0:val="TableNormal"/>
    <ns0:uiPriority ns0:val="72"/>
    <ns0:rsid ns0:val="00112233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EDF6F9" ns0:themeFill="accent5" ns0:themeFillTint="19"/>
    </ns0:tcPr>
    <ns0:tblStylePr ns0:type="firstRow">
      <ns0:rPr>
        <ns0:b/>
        <ns0:bCs/>
        <ns0:color ns0:val="FFFFFF" ns0:themeColor="background1"/>
      </ns0:rPr>
      <ns0:tblPr/>
      <ns0:tcPr>
        <ns0:tcBorders>
          <ns0:bottom ns0:val="single" ns0:sz="12" ns0:space="0" ns0:color="FFFFFF" ns0:themeColor="background1"/>
        </ns0:tcBorders>
        <ns0:shd ns0:val="clear" ns0:color="auto" ns0:fill="F2730A" ns0:themeFill="accent6" ns0:themeFillShade="CC"/>
      </ns0:tcPr>
    </ns0:tblStylePr>
    <ns0:tblStylePr ns0:type="lastRow">
      <ns0:rPr>
        <ns0:b/>
        <ns0:bCs/>
        <ns0:color ns0:val="F2730A" ns0:themeColor="accent6" ns0:themeShade="CC"/>
      </ns0:rPr>
      <ns0:tblPr/>
      <ns0:tcPr>
        <ns0:tcBorders>
          <ns0:top ns0:val="single" ns0:sz="12" ns0:space="0" ns0:color="000000" ns0:themeColor="text1"/>
        </ns0:tcBorders>
        <ns0:shd ns0:val="clear" ns0:color="auto" ns0:fill="FFFFFF" ns0:themeFill="background1"/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D2EAF1" ns0:themeFill="accent5" ns0:themeFillTint="3F"/>
      </ns0:tcPr>
    </ns0:tblStylePr>
    <ns0:tblStylePr ns0:type="band1Horz">
      <ns0:tblPr/>
      <ns0:tcPr>
        <ns0:shd ns0:val="clear" ns0:color="auto" ns0:fill="DAEEF3" ns0:themeFill="accent5" ns0:themeFillTint="33"/>
      </ns0:tcPr>
    </ns0:tblStylePr>
  </ns0:style>
  <ns0:style ns0:type="table" ns0:styleId="ColorfulList-Accent6">
    <ns0:name ns0:val="Colorful List Accent 6"/>
    <ns0:basedOn ns0:val="TableNormal"/>
    <ns0:uiPriority ns0:val="72"/>
    <ns0:rsid ns0:val="00112233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FEF4EC" ns0:themeFill="accent6" ns0:themeFillTint="19"/>
    </ns0:tcPr>
    <ns0:tblStylePr ns0:type="firstRow">
      <ns0:rPr>
        <ns0:b/>
        <ns0:bCs/>
        <ns0:color ns0:val="FFFFFF" ns0:themeColor="background1"/>
      </ns0:rPr>
      <ns0:tblPr/>
      <ns0:tcPr>
        <ns0:tcBorders>
          <ns0:bottom ns0:val="single" ns0:sz="12" ns0:space="0" ns0:color="FFFFFF" ns0:themeColor="background1"/>
        </ns0:tcBorders>
        <ns0:shd ns0:val="clear" ns0:color="auto" ns0:fill="348DA5" ns0:themeFill="accent5" ns0:themeFillShade="CC"/>
      </ns0:tcPr>
    </ns0:tblStylePr>
    <ns0:tblStylePr ns0:type="lastRow">
      <ns0:rPr>
        <ns0:b/>
        <ns0:bCs/>
        <ns0:color ns0:val="348DA5" ns0:themeColor="accent5" ns0:themeShade="CC"/>
      </ns0:rPr>
      <ns0:tblPr/>
      <ns0:tcPr>
        <ns0:tcBorders>
          <ns0:top ns0:val="single" ns0:sz="12" ns0:space="0" ns0:color="000000" ns0:themeColor="text1"/>
        </ns0:tcBorders>
        <ns0:shd ns0:val="clear" ns0:color="auto" ns0:fill="FFFFFF" ns0:themeFill="background1"/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FDE4D0" ns0:themeFill="accent6" ns0:themeFillTint="3F"/>
      </ns0:tcPr>
    </ns0:tblStylePr>
    <ns0:tblStylePr ns0:type="band1Horz">
      <ns0:tblPr/>
      <ns0:tcPr>
        <ns0:shd ns0:val="clear" ns0:color="auto" ns0:fill="FDE9D9" ns0:themeFill="accent6" ns0:themeFillTint="33"/>
      </ns0:tcPr>
    </ns0:tblStylePr>
  </ns0:style>
  <ns0:style ns0:type="table" ns0:styleId="ColorfulGrid">
    <ns0:name ns0:val="Colorful Grid"/>
    <ns0:basedOn ns0:val="TableNormal"/>
    <ns0:uiPriority ns0:val="73"/>
    <ns0:rsid ns0:val="00112233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insideH ns0:val="single" ns0:sz="4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CCCCCC" ns0:themeFill="text1" ns0:themeFillTint="33"/>
    </ns0:tcPr>
    <ns0:tblStylePr ns0:type="firstRow">
      <ns0:rPr>
        <ns0:b/>
        <ns0:bCs/>
      </ns0:rPr>
      <ns0:tblPr/>
      <ns0:tcPr>
        <ns0:shd ns0:val="clear" ns0:color="auto" ns0:fill="999999" ns0:themeFill="text1" ns0:themeFillTint="66"/>
      </ns0:tcPr>
    </ns0:tblStylePr>
    <ns0:tblStylePr ns0:type="lastRow">
      <ns0:rPr>
        <ns0:b/>
        <ns0:bCs/>
        <ns0:color ns0:val="000000" ns0:themeColor="text1"/>
      </ns0:rPr>
      <ns0:tblPr/>
      <ns0:tcPr>
        <ns0:shd ns0:val="clear" ns0:color="auto" ns0:fill="999999" ns0:themeFill="text1" ns0:themeFillTint="66"/>
      </ns0:tcPr>
    </ns0:tblStylePr>
    <ns0:tblStylePr ns0:type="firstCol">
      <ns0:rPr>
        <ns0:color ns0:val="FFFFFF" ns0:themeColor="background1"/>
      </ns0:rPr>
      <ns0:tblPr/>
      <ns0:tcPr>
        <ns0:shd ns0:val="clear" ns0:color="auto" ns0:fill="000000" ns0:themeFill="text1" ns0:themeFillShade="BF"/>
      </ns0:tcPr>
    </ns0:tblStylePr>
    <ns0:tblStylePr ns0:type="lastCol">
      <ns0:rPr>
        <ns0:color ns0:val="FFFFFF" ns0:themeColor="background1"/>
      </ns0:rPr>
      <ns0:tblPr/>
      <ns0:tcPr>
        <ns0:shd ns0:val="clear" ns0:color="auto" ns0:fill="000000" ns0:themeFill="text1" ns0:themeFillShade="BF"/>
      </ns0:tcPr>
    </ns0:tblStylePr>
    <ns0:tblStylePr ns0:type="band1Vert">
      <ns0:tblPr/>
      <ns0:tcPr>
        <ns0:shd ns0:val="clear" ns0:color="auto" ns0:fill="808080" ns0:themeFill="text1" ns0:themeFillTint="7F"/>
      </ns0:tcPr>
    </ns0:tblStylePr>
    <ns0:tblStylePr ns0:type="band1Horz">
      <ns0:tblPr/>
      <ns0:tcPr>
        <ns0:shd ns0:val="clear" ns0:color="auto" ns0:fill="808080" ns0:themeFill="text1" ns0:themeFillTint="7F"/>
      </ns0:tcPr>
    </ns0:tblStylePr>
  </ns0:style>
  <ns0:style ns0:type="table" ns0:styleId="ColorfulGrid-Accent1">
    <ns0:name ns0:val="Colorful Grid Accent 1"/>
    <ns0:basedOn ns0:val="TableNormal"/>
    <ns0:uiPriority ns0:val="73"/>
    <ns0:rsid ns0:val="00112233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insideH ns0:val="single" ns0:sz="4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DBE5F1" ns0:themeFill="accent1" ns0:themeFillTint="33"/>
    </ns0:tcPr>
    <ns0:tblStylePr ns0:type="firstRow">
      <ns0:rPr>
        <ns0:b/>
        <ns0:bCs/>
      </ns0:rPr>
      <ns0:tblPr/>
      <ns0:tcPr>
        <ns0:shd ns0:val="clear" ns0:color="auto" ns0:fill="B8CCE4" ns0:themeFill="accent1" ns0:themeFillTint="66"/>
      </ns0:tcPr>
    </ns0:tblStylePr>
    <ns0:tblStylePr ns0:type="lastRow">
      <ns0:rPr>
        <ns0:b/>
        <ns0:bCs/>
        <ns0:color ns0:val="000000" ns0:themeColor="text1"/>
      </ns0:rPr>
      <ns0:tblPr/>
      <ns0:tcPr>
        <ns0:shd ns0:val="clear" ns0:color="auto" ns0:fill="B8CCE4" ns0:themeFill="accent1" ns0:themeFillTint="66"/>
      </ns0:tcPr>
    </ns0:tblStylePr>
    <ns0:tblStylePr ns0:type="firstCol">
      <ns0:rPr>
        <ns0:color ns0:val="FFFFFF" ns0:themeColor="background1"/>
      </ns0:rPr>
      <ns0:tblPr/>
      <ns0:tcPr>
        <ns0:shd ns0:val="clear" ns0:color="auto" ns0:fill="365F91" ns0:themeFill="accent1" ns0:themeFillShade="BF"/>
      </ns0:tcPr>
    </ns0:tblStylePr>
    <ns0:tblStylePr ns0:type="lastCol">
      <ns0:rPr>
        <ns0:color ns0:val="FFFFFF" ns0:themeColor="background1"/>
      </ns0:rPr>
      <ns0:tblPr/>
      <ns0:tcPr>
        <ns0:shd ns0:val="clear" ns0:color="auto" ns0:fill="365F91" ns0:themeFill="accent1" ns0:themeFillShade="BF"/>
      </ns0:tcPr>
    </ns0:tblStylePr>
    <ns0:tblStylePr ns0:type="band1Vert">
      <ns0:tblPr/>
      <ns0:tcPr>
        <ns0:shd ns0:val="clear" ns0:color="auto" ns0:fill="A7BFDE" ns0:themeFill="accent1" ns0:themeFillTint="7F"/>
      </ns0:tcPr>
    </ns0:tblStylePr>
    <ns0:tblStylePr ns0:type="band1Horz">
      <ns0:tblPr/>
      <ns0:tcPr>
        <ns0:shd ns0:val="clear" ns0:color="auto" ns0:fill="A7BFDE" ns0:themeFill="accent1" ns0:themeFillTint="7F"/>
      </ns0:tcPr>
    </ns0:tblStylePr>
  </ns0:style>
  <ns0:style ns0:type="table" ns0:styleId="ColorfulGrid-Accent2">
    <ns0:name ns0:val="Colorful Grid Accent 2"/>
    <ns0:basedOn ns0:val="TableNormal"/>
    <ns0:uiPriority ns0:val="73"/>
    <ns0:rsid ns0:val="00112233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insideH ns0:val="single" ns0:sz="4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F2DBDB" ns0:themeFill="accent2" ns0:themeFillTint="33"/>
    </ns0:tcPr>
    <ns0:tblStylePr ns0:type="firstRow">
      <ns0:rPr>
        <ns0:b/>
        <ns0:bCs/>
      </ns0:rPr>
      <ns0:tblPr/>
      <ns0:tcPr>
        <ns0:shd ns0:val="clear" ns0:color="auto" ns0:fill="E5B8B7" ns0:themeFill="accent2" ns0:themeFillTint="66"/>
      </ns0:tcPr>
    </ns0:tblStylePr>
    <ns0:tblStylePr ns0:type="lastRow">
      <ns0:rPr>
        <ns0:b/>
        <ns0:bCs/>
        <ns0:color ns0:val="000000" ns0:themeColor="text1"/>
      </ns0:rPr>
      <ns0:tblPr/>
      <ns0:tcPr>
        <ns0:shd ns0:val="clear" ns0:color="auto" ns0:fill="E5B8B7" ns0:themeFill="accent2" ns0:themeFillTint="66"/>
      </ns0:tcPr>
    </ns0:tblStylePr>
    <ns0:tblStylePr ns0:type="firstCol">
      <ns0:rPr>
        <ns0:color ns0:val="FFFFFF" ns0:themeColor="background1"/>
      </ns0:rPr>
      <ns0:tblPr/>
      <ns0:tcPr>
        <ns0:shd ns0:val="clear" ns0:color="auto" ns0:fill="943634" ns0:themeFill="accent2" ns0:themeFillShade="BF"/>
      </ns0:tcPr>
    </ns0:tblStylePr>
    <ns0:tblStylePr ns0:type="lastCol">
      <ns0:rPr>
        <ns0:color ns0:val="FFFFFF" ns0:themeColor="background1"/>
      </ns0:rPr>
      <ns0:tblPr/>
      <ns0:tcPr>
        <ns0:shd ns0:val="clear" ns0:color="auto" ns0:fill="943634" ns0:themeFill="accent2" ns0:themeFillShade="BF"/>
      </ns0:tcPr>
    </ns0:tblStylePr>
    <ns0:tblStylePr ns0:type="band1Vert">
      <ns0:tblPr/>
      <ns0:tcPr>
        <ns0:shd ns0:val="clear" ns0:color="auto" ns0:fill="DFA7A6" ns0:themeFill="accent2" ns0:themeFillTint="7F"/>
      </ns0:tcPr>
    </ns0:tblStylePr>
    <ns0:tblStylePr ns0:type="band1Horz">
      <ns0:tblPr/>
      <ns0:tcPr>
        <ns0:shd ns0:val="clear" ns0:color="auto" ns0:fill="DFA7A6" ns0:themeFill="accent2" ns0:themeFillTint="7F"/>
      </ns0:tcPr>
    </ns0:tblStylePr>
  </ns0:style>
  <ns0:style ns0:type="table" ns0:styleId="ColorfulGrid-Accent3">
    <ns0:name ns0:val="Colorful Grid Accent 3"/>
    <ns0:basedOn ns0:val="TableNormal"/>
    <ns0:uiPriority ns0:val="73"/>
    <ns0:rsid ns0:val="00112233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insideH ns0:val="single" ns0:sz="4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EAF1DD" ns0:themeFill="accent3" ns0:themeFillTint="33"/>
    </ns0:tcPr>
    <ns0:tblStylePr ns0:type="firstRow">
      <ns0:rPr>
        <ns0:b/>
        <ns0:bCs/>
      </ns0:rPr>
      <ns0:tblPr/>
      <ns0:tcPr>
        <ns0:shd ns0:val="clear" ns0:color="auto" ns0:fill="D6E3BC" ns0:themeFill="accent3" ns0:themeFillTint="66"/>
      </ns0:tcPr>
    </ns0:tblStylePr>
    <ns0:tblStylePr ns0:type="lastRow">
      <ns0:rPr>
        <ns0:b/>
        <ns0:bCs/>
        <ns0:color ns0:val="000000" ns0:themeColor="text1"/>
      </ns0:rPr>
      <ns0:tblPr/>
      <ns0:tcPr>
        <ns0:shd ns0:val="clear" ns0:color="auto" ns0:fill="D6E3BC" ns0:themeFill="accent3" ns0:themeFillTint="66"/>
      </ns0:tcPr>
    </ns0:tblStylePr>
    <ns0:tblStylePr ns0:type="firstCol">
      <ns0:rPr>
        <ns0:color ns0:val="FFFFFF" ns0:themeColor="background1"/>
      </ns0:rPr>
      <ns0:tblPr/>
      <ns0:tcPr>
        <ns0:shd ns0:val="clear" ns0:color="auto" ns0:fill="76923C" ns0:themeFill="accent3" ns0:themeFillShade="BF"/>
      </ns0:tcPr>
    </ns0:tblStylePr>
    <ns0:tblStylePr ns0:type="lastCol">
      <ns0:rPr>
        <ns0:color ns0:val="FFFFFF" ns0:themeColor="background1"/>
      </ns0:rPr>
      <ns0:tblPr/>
      <ns0:tcPr>
        <ns0:shd ns0:val="clear" ns0:color="auto" ns0:fill="76923C" ns0:themeFill="accent3" ns0:themeFillShade="BF"/>
      </ns0:tcPr>
    </ns0:tblStylePr>
    <ns0:tblStylePr ns0:type="band1Vert">
      <ns0:tblPr/>
      <ns0:tcPr>
        <ns0:shd ns0:val="clear" ns0:color="auto" ns0:fill="CDDDAC" ns0:themeFill="accent3" ns0:themeFillTint="7F"/>
      </ns0:tcPr>
    </ns0:tblStylePr>
    <ns0:tblStylePr ns0:type="band1Horz">
      <ns0:tblPr/>
      <ns0:tcPr>
        <ns0:shd ns0:val="clear" ns0:color="auto" ns0:fill="CDDDAC" ns0:themeFill="accent3" ns0:themeFillTint="7F"/>
      </ns0:tcPr>
    </ns0:tblStylePr>
  </ns0:style>
  <ns0:style ns0:type="table" ns0:styleId="ColorfulGrid-Accent4">
    <ns0:name ns0:val="Colorful Grid Accent 4"/>
    <ns0:basedOn ns0:val="TableNormal"/>
    <ns0:uiPriority ns0:val="73"/>
    <ns0:rsid ns0:val="00112233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insideH ns0:val="single" ns0:sz="4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E5DFEC" ns0:themeFill="accent4" ns0:themeFillTint="33"/>
    </ns0:tcPr>
    <ns0:tblStylePr ns0:type="firstRow">
      <ns0:rPr>
        <ns0:b/>
        <ns0:bCs/>
      </ns0:rPr>
      <ns0:tblPr/>
      <ns0:tcPr>
        <ns0:shd ns0:val="clear" ns0:color="auto" ns0:fill="CCC0D9" ns0:themeFill="accent4" ns0:themeFillTint="66"/>
      </ns0:tcPr>
    </ns0:tblStylePr>
    <ns0:tblStylePr ns0:type="lastRow">
      <ns0:rPr>
        <ns0:b/>
        <ns0:bCs/>
        <ns0:color ns0:val="000000" ns0:themeColor="text1"/>
      </ns0:rPr>
      <ns0:tblPr/>
      <ns0:tcPr>
        <ns0:shd ns0:val="clear" ns0:color="auto" ns0:fill="CCC0D9" ns0:themeFill="accent4" ns0:themeFillTint="66"/>
      </ns0:tcPr>
    </ns0:tblStylePr>
    <ns0:tblStylePr ns0:type="firstCol">
      <ns0:rPr>
        <ns0:color ns0:val="FFFFFF" ns0:themeColor="background1"/>
      </ns0:rPr>
      <ns0:tblPr/>
      <ns0:tcPr>
        <ns0:shd ns0:val="clear" ns0:color="auto" ns0:fill="5F497A" ns0:themeFill="accent4" ns0:themeFillShade="BF"/>
      </ns0:tcPr>
    </ns0:tblStylePr>
    <ns0:tblStylePr ns0:type="lastCol">
      <ns0:rPr>
        <ns0:color ns0:val="FFFFFF" ns0:themeColor="background1"/>
      </ns0:rPr>
      <ns0:tblPr/>
      <ns0:tcPr>
        <ns0:shd ns0:val="clear" ns0:color="auto" ns0:fill="5F497A" ns0:themeFill="accent4" ns0:themeFillShade="BF"/>
      </ns0:tcPr>
    </ns0:tblStylePr>
    <ns0:tblStylePr ns0:type="band1Vert">
      <ns0:tblPr/>
      <ns0:tcPr>
        <ns0:shd ns0:val="clear" ns0:color="auto" ns0:fill="BFB1D0" ns0:themeFill="accent4" ns0:themeFillTint="7F"/>
      </ns0:tcPr>
    </ns0:tblStylePr>
    <ns0:tblStylePr ns0:type="band1Horz">
      <ns0:tblPr/>
      <ns0:tcPr>
        <ns0:shd ns0:val="clear" ns0:color="auto" ns0:fill="BFB1D0" ns0:themeFill="accent4" ns0:themeFillTint="7F"/>
      </ns0:tcPr>
    </ns0:tblStylePr>
  </ns0:style>
  <ns0:style ns0:type="table" ns0:styleId="ColorfulGrid-Accent5">
    <ns0:name ns0:val="Colorful Grid Accent 5"/>
    <ns0:basedOn ns0:val="TableNormal"/>
    <ns0:uiPriority ns0:val="73"/>
    <ns0:rsid ns0:val="00112233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insideH ns0:val="single" ns0:sz="4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DAEEF3" ns0:themeFill="accent5" ns0:themeFillTint="33"/>
    </ns0:tcPr>
    <ns0:tblStylePr ns0:type="firstRow">
      <ns0:rPr>
        <ns0:b/>
        <ns0:bCs/>
      </ns0:rPr>
      <ns0:tblPr/>
      <ns0:tcPr>
        <ns0:shd ns0:val="clear" ns0:color="auto" ns0:fill="B6DDE8" ns0:themeFill="accent5" ns0:themeFillTint="66"/>
      </ns0:tcPr>
    </ns0:tblStylePr>
    <ns0:tblStylePr ns0:type="lastRow">
      <ns0:rPr>
        <ns0:b/>
        <ns0:bCs/>
        <ns0:color ns0:val="000000" ns0:themeColor="text1"/>
      </ns0:rPr>
      <ns0:tblPr/>
      <ns0:tcPr>
        <ns0:shd ns0:val="clear" ns0:color="auto" ns0:fill="B6DDE8" ns0:themeFill="accent5" ns0:themeFillTint="66"/>
      </ns0:tcPr>
    </ns0:tblStylePr>
    <ns0:tblStylePr ns0:type="firstCol">
      <ns0:rPr>
        <ns0:color ns0:val="FFFFFF" ns0:themeColor="background1"/>
      </ns0:rPr>
      <ns0:tblPr/>
      <ns0:tcPr>
        <ns0:shd ns0:val="clear" ns0:color="auto" ns0:fill="31849B" ns0:themeFill="accent5" ns0:themeFillShade="BF"/>
      </ns0:tcPr>
    </ns0:tblStylePr>
    <ns0:tblStylePr ns0:type="lastCol">
      <ns0:rPr>
        <ns0:color ns0:val="FFFFFF" ns0:themeColor="background1"/>
      </ns0:rPr>
      <ns0:tblPr/>
      <ns0:tcPr>
        <ns0:shd ns0:val="clear" ns0:color="auto" ns0:fill="31849B" ns0:themeFill="accent5" ns0:themeFillShade="BF"/>
      </ns0:tcPr>
    </ns0:tblStylePr>
    <ns0:tblStylePr ns0:type="band1Vert">
      <ns0:tblPr/>
      <ns0:tcPr>
        <ns0:shd ns0:val="clear" ns0:color="auto" ns0:fill="A5D5E2" ns0:themeFill="accent5" ns0:themeFillTint="7F"/>
      </ns0:tcPr>
    </ns0:tblStylePr>
    <ns0:tblStylePr ns0:type="band1Horz">
      <ns0:tblPr/>
      <ns0:tcPr>
        <ns0:shd ns0:val="clear" ns0:color="auto" ns0:fill="A5D5E2" ns0:themeFill="accent5" ns0:themeFillTint="7F"/>
      </ns0:tcPr>
    </ns0:tblStylePr>
  </ns0:style>
  <ns0:style ns0:type="table" ns0:styleId="ColorfulGrid-Accent6">
    <ns0:name ns0:val="Colorful Grid Accent 6"/>
    <ns0:basedOn ns0:val="TableNormal"/>
    <ns0:uiPriority ns0:val="73"/>
    <ns0:rsid ns0:val="00112233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insideH ns0:val="single" ns0:sz="4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FDE9D9" ns0:themeFill="accent6" ns0:themeFillTint="33"/>
    </ns0:tcPr>
    <ns0:tblStylePr ns0:type="firstRow">
      <ns0:rPr>
        <ns0:b/>
        <ns0:bCs/>
      </ns0:rPr>
      <ns0:tblPr/>
      <ns0:tcPr>
        <ns0:shd ns0:val="clear" ns0:color="auto" ns0:fill="FBD4B4" ns0:themeFill="accent6" ns0:themeFillTint="66"/>
      </ns0:tcPr>
    </ns0:tblStylePr>
    <ns0:tblStylePr ns0:type="lastRow">
      <ns0:rPr>
        <ns0:b/>
        <ns0:bCs/>
        <ns0:color ns0:val="000000" ns0:themeColor="text1"/>
      </ns0:rPr>
      <ns0:tblPr/>
      <ns0:tcPr>
        <ns0:shd ns0:val="clear" ns0:color="auto" ns0:fill="FBD4B4" ns0:themeFill="accent6" ns0:themeFillTint="66"/>
      </ns0:tcPr>
    </ns0:tblStylePr>
    <ns0:tblStylePr ns0:type="firstCol">
      <ns0:rPr>
        <ns0:color ns0:val="FFFFFF" ns0:themeColor="background1"/>
      </ns0:rPr>
      <ns0:tblPr/>
      <ns0:tcPr>
        <ns0:shd ns0:val="clear" ns0:color="auto" ns0:fill="E36C0A" ns0:themeFill="accent6" ns0:themeFillShade="BF"/>
      </ns0:tcPr>
    </ns0:tblStylePr>
    <ns0:tblStylePr ns0:type="lastCol">
      <ns0:rPr>
        <ns0:color ns0:val="FFFFFF" ns0:themeColor="background1"/>
      </ns0:rPr>
      <ns0:tblPr/>
      <ns0:tcPr>
        <ns0:shd ns0:val="clear" ns0:color="auto" ns0:fill="E36C0A" ns0:themeFill="accent6" ns0:themeFillShade="BF"/>
      </ns0:tcPr>
    </ns0:tblStylePr>
    <ns0:tblStylePr ns0:type="band1Vert">
      <ns0:tblPr/>
      <ns0:tcPr>
        <ns0:shd ns0:val="clear" ns0:color="auto" ns0:fill="FBCAA2" ns0:themeFill="accent6" ns0:themeFillTint="7F"/>
      </ns0:tcPr>
    </ns0:tblStylePr>
    <ns0:tblStylePr ns0:type="band1Horz">
      <ns0:tblPr/>
      <ns0:tcPr>
        <ns0:shd ns0:val="clear" ns0:color="auto" ns0:fill="FBCAA2" ns0:themeFill="accent6" ns0:themeFillTint="7F"/>
      </ns0:tcPr>
    </ns0:tblStylePr>
  </ns0:style>
</ns0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DocRefract deterministic fixture</dc:title>
  <dc:subject>Regression fixture</dc:subject>
  <dc:creator>DocRefract</dc:creator>
  <cp:keywords>docrefract,fixture</cp:keywords>
  <dc:description>Generated; do not edit by hand.</dc:description>
  <cp:lastModifiedBy>DocRefract</cp:lastModifiedBy>
  <cp:revision>1</cp:revision>
  <dcterms:created xsi:type="dcterms:W3CDTF">2024-01-02T03:04:05Z</dcterms:created>
  <dcterms:modified xsi:type="dcterms:W3CDTF">2024-01-02T03:04:05Z</dcterms:modified>
  <cp:category/>
</cp:coreProperties>
</file>