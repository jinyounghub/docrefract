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Floating image</w:t>
      </w:r>
      <w:r>
        <w:drawing>
          <wp:anchor distT="0" distB="0" distL="0" distR="0" simplePos="0" relativeHeight="0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228600" cy="22860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