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revenue is 125 USD.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