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break marker</w:t>
        <w:br w:type="page"/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