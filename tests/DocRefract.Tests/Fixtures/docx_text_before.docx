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revenue is 120 USD.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